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2520000" cy="1208812"/>
            <wp:docPr id="1" name="Picture 1"/>
            <wp:cNvGraphicFramePr>
              <a:graphicFrameLocks noChangeAspect="1"/>
            </wp:cNvGraphicFramePr>
            <a:graphic>
              <a:graphicData uri="http://schemas.openxmlformats.org/drawingml/2006/picture">
                <pic:pic>
                  <pic:nvPicPr>
                    <pic:cNvPr id="0" name="vielora-logo.jpg"/>
                    <pic:cNvPicPr/>
                  </pic:nvPicPr>
                  <pic:blipFill>
                    <a:blip r:embed="rId9"/>
                    <a:stretch>
                      <a:fillRect/>
                    </a:stretch>
                  </pic:blipFill>
                  <pic:spPr>
                    <a:xfrm>
                      <a:off x="0" y="0"/>
                      <a:ext cx="2520000" cy="1208812"/>
                    </a:xfrm>
                    <a:prstGeom prst="rect"/>
                  </pic:spPr>
                </pic:pic>
              </a:graphicData>
            </a:graphic>
          </wp:inline>
        </w:drawing>
      </w:r>
    </w:p>
    <w:p>
      <w:pPr>
        <w:spacing w:before="600" w:after="120"/>
        <w:jc w:val="center"/>
      </w:pPr>
      <w:r>
        <w:rPr>
          <w:rFonts w:ascii="Arial" w:hAnsi="Arial"/>
          <w:b/>
          <w:color w:val="1F4E79"/>
          <w:sz w:val="52"/>
        </w:rPr>
        <w:t>HƯỚNG DẪN KIỂM THỬ THỦ CÔNG</w:t>
      </w:r>
    </w:p>
    <w:p>
      <w:pPr>
        <w:spacing w:after="800"/>
        <w:jc w:val="center"/>
      </w:pPr>
      <w:r>
        <w:rPr>
          <w:rFonts w:ascii="Arial" w:hAnsi="Arial"/>
          <w:color w:val="5A5A5A"/>
          <w:sz w:val="28"/>
        </w:rPr>
        <w:t>Vielora — Nền tảng SaaS Chatbot AI cho website</w:t>
      </w:r>
    </w:p>
    <w:tbl>
      <w:tblPr>
        <w:tblW w:type="auto" w:w="0"/>
        <w:jc w:val="center"/>
        <w:tblLook w:firstColumn="1" w:firstRow="1" w:lastColumn="0" w:lastRow="0" w:noHBand="0" w:noVBand="1" w:val="04A0"/>
      </w:tblPr>
      <w:tblGrid>
        <w:gridCol w:w="4536"/>
        <w:gridCol w:w="4536"/>
      </w:tblGrid>
      <w:tr>
        <w:tc>
          <w:tcPr>
            <w:tcW w:type="dxa" w:w="3118"/>
          </w:tcPr>
          <w:p>
            <w:pPr>
              <w:jc w:val="right"/>
            </w:pPr>
            <w:r>
              <w:rPr>
                <w:rFonts w:ascii="Arial" w:hAnsi="Arial"/>
                <w:b/>
                <w:color w:val="5A5A5A"/>
                <w:sz w:val="22"/>
              </w:rPr>
              <w:t>Mã tài liệu:</w:t>
            </w:r>
          </w:p>
        </w:tc>
        <w:tc>
          <w:tcPr>
            <w:tcW w:type="dxa" w:w="4252"/>
          </w:tcPr>
          <w:p>
            <w:r>
              <w:rPr>
                <w:rFonts w:ascii="Arial" w:hAnsi="Arial"/>
                <w:color w:val="333333"/>
                <w:sz w:val="22"/>
              </w:rPr>
              <w:t>VL-DOC-TEST-001</w:t>
            </w:r>
          </w:p>
        </w:tc>
      </w:tr>
      <w:tr>
        <w:tc>
          <w:tcPr>
            <w:tcW w:type="dxa" w:w="3118"/>
          </w:tcPr>
          <w:p>
            <w:pPr>
              <w:jc w:val="right"/>
            </w:pPr>
            <w:r>
              <w:rPr>
                <w:rFonts w:ascii="Arial" w:hAnsi="Arial"/>
                <w:b/>
                <w:color w:val="5A5A5A"/>
                <w:sz w:val="22"/>
              </w:rPr>
              <w:t>Phiên bản:</w:t>
            </w:r>
          </w:p>
        </w:tc>
        <w:tc>
          <w:tcPr>
            <w:tcW w:type="dxa" w:w="4252"/>
          </w:tcPr>
          <w:p>
            <w:r>
              <w:rPr>
                <w:rFonts w:ascii="Arial" w:hAnsi="Arial"/>
                <w:color w:val="333333"/>
                <w:sz w:val="22"/>
              </w:rPr>
              <w:t>4.6</w:t>
            </w:r>
          </w:p>
        </w:tc>
      </w:tr>
      <w:tr>
        <w:tc>
          <w:tcPr>
            <w:tcW w:type="dxa" w:w="3118"/>
          </w:tcPr>
          <w:p>
            <w:pPr>
              <w:jc w:val="right"/>
            </w:pPr>
            <w:r>
              <w:rPr>
                <w:rFonts w:ascii="Arial" w:hAnsi="Arial"/>
                <w:b/>
                <w:color w:val="5A5A5A"/>
                <w:sz w:val="22"/>
              </w:rPr>
              <w:t>Ngày ban hành:</w:t>
            </w:r>
          </w:p>
        </w:tc>
        <w:tc>
          <w:tcPr>
            <w:tcW w:type="dxa" w:w="4252"/>
          </w:tcPr>
          <w:p>
            <w:r>
              <w:rPr>
                <w:rFonts w:ascii="Arial" w:hAnsi="Arial"/>
                <w:color w:val="333333"/>
                <w:sz w:val="22"/>
              </w:rPr>
              <w:t>17/08/2026</w:t>
            </w:r>
          </w:p>
        </w:tc>
      </w:tr>
      <w:tr>
        <w:tc>
          <w:tcPr>
            <w:tcW w:type="dxa" w:w="3118"/>
          </w:tcPr>
          <w:p>
            <w:pPr>
              <w:jc w:val="right"/>
            </w:pPr>
            <w:r>
              <w:rPr>
                <w:rFonts w:ascii="Arial" w:hAnsi="Arial"/>
                <w:b/>
                <w:color w:val="5A5A5A"/>
                <w:sz w:val="22"/>
              </w:rPr>
              <w:t>Bộ phận:</w:t>
            </w:r>
          </w:p>
        </w:tc>
        <w:tc>
          <w:tcPr>
            <w:tcW w:type="dxa" w:w="4252"/>
          </w:tcPr>
          <w:p>
            <w:r>
              <w:rPr>
                <w:rFonts w:ascii="Arial" w:hAnsi="Arial"/>
                <w:color w:val="333333"/>
                <w:sz w:val="22"/>
              </w:rPr>
              <w:t>[ĐIỀN BỘ PHẬN]</w:t>
            </w:r>
          </w:p>
        </w:tc>
      </w:tr>
      <w:tr>
        <w:tc>
          <w:tcPr>
            <w:tcW w:type="dxa" w:w="3118"/>
          </w:tcPr>
          <w:p>
            <w:pPr>
              <w:jc w:val="right"/>
            </w:pPr>
            <w:r>
              <w:rPr>
                <w:rFonts w:ascii="Arial" w:hAnsi="Arial"/>
                <w:b/>
                <w:color w:val="5A5A5A"/>
                <w:sz w:val="22"/>
              </w:rPr>
              <w:t>Phân loại bảo mật:</w:t>
            </w:r>
          </w:p>
        </w:tc>
        <w:tc>
          <w:tcPr>
            <w:tcW w:type="dxa" w:w="4252"/>
          </w:tcPr>
          <w:p>
            <w:r>
              <w:rPr>
                <w:rFonts w:ascii="Arial" w:hAnsi="Arial"/>
                <w:color w:val="333333"/>
                <w:sz w:val="22"/>
              </w:rPr>
              <w:t>NỘI BỘ</w:t>
            </w:r>
          </w:p>
        </w:tc>
      </w:tr>
      <w:tr>
        <w:tc>
          <w:tcPr>
            <w:tcW w:type="dxa" w:w="3118"/>
          </w:tcPr>
          <w:p>
            <w:pPr>
              <w:jc w:val="right"/>
            </w:pPr>
            <w:r>
              <w:rPr>
                <w:rFonts w:ascii="Arial" w:hAnsi="Arial"/>
                <w:b/>
                <w:color w:val="5A5A5A"/>
                <w:sz w:val="22"/>
              </w:rPr>
              <w:t>Tác giả:</w:t>
            </w:r>
          </w:p>
        </w:tc>
        <w:tc>
          <w:tcPr>
            <w:tcW w:type="dxa" w:w="4252"/>
          </w:tcPr>
          <w:p>
            <w:r>
              <w:rPr>
                <w:rFonts w:ascii="Arial" w:hAnsi="Arial"/>
                <w:color w:val="333333"/>
                <w:sz w:val="22"/>
              </w:rPr>
              <w:t>[ĐIỀN TÊN]</w:t>
            </w:r>
          </w:p>
        </w:tc>
      </w:tr>
      <w:tr>
        <w:tc>
          <w:tcPr>
            <w:tcW w:type="dxa" w:w="3118"/>
          </w:tcPr>
          <w:p>
            <w:pPr>
              <w:jc w:val="right"/>
            </w:pPr>
            <w:r>
              <w:rPr>
                <w:rFonts w:ascii="Arial" w:hAnsi="Arial"/>
                <w:b/>
                <w:color w:val="5A5A5A"/>
                <w:sz w:val="22"/>
              </w:rPr>
              <w:t>Người duyệt:</w:t>
            </w:r>
          </w:p>
        </w:tc>
        <w:tc>
          <w:tcPr>
            <w:tcW w:type="dxa" w:w="4252"/>
          </w:tcPr>
          <w:p>
            <w:r>
              <w:rPr>
                <w:rFonts w:ascii="Arial" w:hAnsi="Arial"/>
                <w:color w:val="333333"/>
                <w:sz w:val="22"/>
              </w:rPr>
              <w:t>[ĐIỀN TÊN]</w:t>
            </w:r>
          </w:p>
        </w:tc>
      </w:tr>
      <w:tr>
        <w:tc>
          <w:tcPr>
            <w:tcW w:type="dxa" w:w="3118"/>
          </w:tcPr>
          <w:p>
            <w:pPr>
              <w:jc w:val="right"/>
            </w:pPr>
            <w:r>
              <w:rPr>
                <w:rFonts w:ascii="Arial" w:hAnsi="Arial"/>
                <w:b/>
                <w:color w:val="5A5A5A"/>
                <w:sz w:val="22"/>
              </w:rPr>
              <w:t>Người phê duyệt:</w:t>
            </w:r>
          </w:p>
        </w:tc>
        <w:tc>
          <w:tcPr>
            <w:tcW w:type="dxa" w:w="4252"/>
          </w:tcPr>
          <w:p>
            <w:r>
              <w:rPr>
                <w:rFonts w:ascii="Arial" w:hAnsi="Arial"/>
                <w:color w:val="333333"/>
                <w:sz w:val="22"/>
              </w:rPr>
              <w:t>[ĐIỀN TÊN]</w:t>
            </w:r>
          </w:p>
        </w:tc>
      </w:tr>
    </w:tbl>
    <w:p>
      <w:r>
        <w:br w:type="page"/>
      </w:r>
    </w:p>
    <w:p>
      <w:pPr>
        <w:pStyle w:val="Heading1"/>
      </w:pPr>
      <w:r>
        <w:t>MỤC LỤC</w:t>
      </w:r>
    </w:p>
    <w:p>
      <w:r>
        <w:fldChar w:fldCharType="begin"/>
        <w:instrText xml:space="preserve">TOC \o "1-2" \h \z \u</w:instrText>
        <w:fldChar w:fldCharType="separate"/>
        <w:t>Mục lục tự động — trong Word nhấn Ctrl+A rồi F9 để cập nhật</w:t>
        <w:fldChar w:fldCharType="end"/>
      </w:r>
    </w:p>
    <w:p>
      <w:pPr>
        <w:spacing w:after="120" w:line="276" w:lineRule="auto"/>
      </w:pPr>
      <w:r>
        <w:rPr>
          <w:rFonts w:ascii="Arial" w:hAnsi="Arial"/>
          <w:b/>
          <w:color w:val="333333"/>
          <w:sz w:val="21"/>
        </w:rPr>
        <w:t>Mục đích</w:t>
      </w:r>
      <w:r>
        <w:rPr>
          <w:rFonts w:ascii="Arial" w:hAnsi="Arial"/>
          <w:b w:val="0"/>
          <w:color w:val="333333"/>
          <w:sz w:val="21"/>
        </w:rPr>
        <w:t xml:space="preserve">: Tài liệu bàn giao cho team tester — đặc tả nghiệp vụ toàn hệ thống để tester </w:t>
      </w:r>
      <w:r>
        <w:rPr>
          <w:rFonts w:ascii="Arial" w:hAnsi="Arial"/>
          <w:b/>
          <w:color w:val="333333"/>
          <w:sz w:val="21"/>
        </w:rPr>
        <w:t>tự viết test case</w:t>
      </w:r>
      <w:r>
        <w:rPr>
          <w:rFonts w:ascii="Arial" w:hAnsi="Arial"/>
          <w:b w:val="0"/>
          <w:color w:val="333333"/>
          <w:sz w:val="21"/>
        </w:rPr>
        <w:t>. Không phải test catalog thực thi sẵn.</w:t>
      </w:r>
    </w:p>
    <w:p>
      <w:pPr>
        <w:spacing w:after="120" w:line="276" w:lineRule="auto"/>
      </w:pPr>
      <w:r>
        <w:rPr>
          <w:rFonts w:ascii="Arial" w:hAnsi="Arial"/>
          <w:b/>
          <w:color w:val="333333"/>
          <w:sz w:val="21"/>
        </w:rPr>
        <w:t>Quy ước</w:t>
      </w:r>
      <w:r>
        <w:rPr>
          <w:rFonts w:ascii="Arial" w:hAnsi="Arial"/>
          <w:b w:val="0"/>
          <w:color w:val="333333"/>
          <w:sz w:val="21"/>
        </w:rPr>
        <w:t>:</w:t>
      </w:r>
    </w:p>
    <w:p>
      <w:pPr>
        <w:pStyle w:val="ListBullet"/>
        <w:spacing w:after="60" w:line="276" w:lineRule="auto"/>
      </w:pPr>
      <w:r>
        <w:rPr>
          <w:rFonts w:ascii="Arial" w:hAnsi="Arial"/>
          <w:b w:val="0"/>
          <w:color w:val="333333"/>
          <w:sz w:val="21"/>
        </w:rPr>
        <w:t>✅ = hành động/điều kiện cần thực hiện</w:t>
      </w:r>
    </w:p>
    <w:p>
      <w:pPr>
        <w:pStyle w:val="ListBullet"/>
        <w:spacing w:after="60" w:line="276" w:lineRule="auto"/>
      </w:pPr>
      <w:r>
        <w:rPr>
          <w:rFonts w:ascii="Arial" w:hAnsi="Arial"/>
          <w:b/>
          <w:color w:val="333333"/>
          <w:sz w:val="21"/>
        </w:rPr>
        <w:t>Kết quả mong đợi</w:t>
      </w:r>
      <w:r>
        <w:rPr>
          <w:rFonts w:ascii="Arial" w:hAnsi="Arial"/>
          <w:b w:val="0"/>
          <w:color w:val="333333"/>
          <w:sz w:val="21"/>
        </w:rPr>
        <w:t xml:space="preserve"> = hành vi hệ thống khi thao tác đúng — tester dùng làm căn cứ viết expected result</w:t>
      </w:r>
    </w:p>
    <w:p>
      <w:pPr>
        <w:pStyle w:val="ListBullet"/>
        <w:spacing w:after="60" w:line="276" w:lineRule="auto"/>
      </w:pPr>
      <w:r>
        <w:rPr>
          <w:rFonts w:ascii="Arial" w:hAnsi="Arial"/>
          <w:b/>
          <w:color w:val="333333"/>
          <w:sz w:val="21"/>
        </w:rPr>
        <w:t>Trường hợp ngoại lệ</w:t>
      </w:r>
      <w:r>
        <w:rPr>
          <w:rFonts w:ascii="Arial" w:hAnsi="Arial"/>
          <w:b w:val="0"/>
          <w:color w:val="333333"/>
          <w:sz w:val="21"/>
        </w:rPr>
        <w:t xml:space="preserve"> = các tình huống lỗi/ngoài luồng cần phủ trong test case</w:t>
      </w:r>
    </w:p>
    <w:p>
      <w:pPr>
        <w:pStyle w:val="ListBullet"/>
        <w:spacing w:after="60" w:line="276" w:lineRule="auto"/>
      </w:pPr>
      <w:r>
        <w:rPr>
          <w:rFonts w:ascii="Arial" w:hAnsi="Arial"/>
          <w:b w:val="0"/>
          <w:color w:val="333333"/>
          <w:sz w:val="21"/>
        </w:rPr>
        <w:t xml:space="preserve">Hệ thống có </w:t>
      </w:r>
      <w:r>
        <w:rPr>
          <w:rFonts w:ascii="Arial" w:hAnsi="Arial"/>
          <w:b/>
          <w:color w:val="333333"/>
          <w:sz w:val="21"/>
        </w:rPr>
        <w:t>2 loại quyền</w:t>
      </w:r>
      <w:r>
        <w:rPr>
          <w:rFonts w:ascii="Arial" w:hAnsi="Arial"/>
          <w:b w:val="0"/>
          <w:color w:val="333333"/>
          <w:sz w:val="21"/>
        </w:rPr>
        <w:t xml:space="preserve">: </w:t>
      </w:r>
      <w:r>
        <w:rPr>
          <w:rFonts w:ascii="Arial" w:hAnsi="Arial"/>
          <w:b/>
          <w:color w:val="333333"/>
          <w:sz w:val="21"/>
        </w:rPr>
        <w:t>Chủ sở hữu (Owner)</w:t>
      </w:r>
      <w:r>
        <w:rPr>
          <w:rFonts w:ascii="Arial" w:hAnsi="Arial"/>
          <w:b w:val="0"/>
          <w:color w:val="333333"/>
          <w:sz w:val="21"/>
        </w:rPr>
        <w:t xml:space="preserve"> và </w:t>
      </w:r>
      <w:r>
        <w:rPr>
          <w:rFonts w:ascii="Arial" w:hAnsi="Arial"/>
          <w:b/>
          <w:color w:val="333333"/>
          <w:sz w:val="21"/>
        </w:rPr>
        <w:t>Quản trị viên (Admin)</w:t>
      </w:r>
      <w:r>
        <w:rPr>
          <w:rFonts w:ascii="Arial" w:hAnsi="Arial"/>
          <w:b w:val="0"/>
          <w:color w:val="333333"/>
          <w:sz w:val="21"/>
        </w:rPr>
        <w:t xml:space="preserve"> — chỉ Chủ sở hữu mới mời được thành viên</w:t>
      </w:r>
    </w:p>
    <w:p>
      <w:pPr>
        <w:pStyle w:val="ListBullet"/>
        <w:spacing w:after="6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xml:space="preserve"> = vị trí chèn hình chụp màn hình tương ứng — tester/BA chụp ảnh thực tế rồi </w:t>
      </w:r>
      <w:r>
        <w:rPr>
          <w:rFonts w:ascii="Arial" w:hAnsi="Arial"/>
          <w:b/>
          <w:color w:val="333333"/>
          <w:sz w:val="21"/>
        </w:rPr>
        <w:t>thay thế dòng này bằng hình</w:t>
      </w:r>
      <w:r>
        <w:rPr>
          <w:rFonts w:ascii="Arial" w:hAnsi="Arial"/>
          <w:b w:val="0"/>
          <w:color w:val="333333"/>
          <w:sz w:val="21"/>
        </w:rPr>
        <w:t xml:space="preserve"> (xóa dòng text sau khi chèn)</w:t>
      </w:r>
    </w:p>
    <w:p>
      <w:pPr>
        <w:pStyle w:val="Heading1"/>
      </w:pPr>
      <w:r>
        <w:t>MÔI TRƯỜNG KIỂM THỬ</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E79"/>
          </w:tcPr>
          <w:p>
            <w:r/>
            <w:r>
              <w:rPr>
                <w:rFonts w:ascii="Arial" w:hAnsi="Arial"/>
                <w:b/>
                <w:color w:val="333333"/>
                <w:sz w:val="19"/>
              </w:rPr>
              <w:t>Hạng mục</w:t>
            </w:r>
          </w:p>
        </w:tc>
        <w:tc>
          <w:tcPr>
            <w:tcW w:type="dxa" w:w="3024"/>
            <w:shd w:val="clear" w:color="auto" w:fill="1F4E79"/>
          </w:tcPr>
          <w:p>
            <w:r/>
            <w:r>
              <w:rPr>
                <w:rFonts w:ascii="Arial" w:hAnsi="Arial"/>
                <w:b/>
                <w:color w:val="333333"/>
                <w:sz w:val="19"/>
              </w:rPr>
              <w:t>Giá trị</w:t>
            </w:r>
          </w:p>
        </w:tc>
        <w:tc>
          <w:tcPr>
            <w:tcW w:type="dxa" w:w="3024"/>
            <w:shd w:val="clear" w:color="auto" w:fill="1F4E79"/>
          </w:tcPr>
          <w:p>
            <w:r/>
            <w:r>
              <w:rPr>
                <w:rFonts w:ascii="Arial" w:hAnsi="Arial"/>
                <w:b/>
                <w:color w:val="333333"/>
                <w:sz w:val="19"/>
              </w:rPr>
              <w:t>Ghi chú</w:t>
            </w:r>
          </w:p>
        </w:tc>
      </w:tr>
      <w:tr>
        <w:tc>
          <w:tcPr>
            <w:tcW w:type="dxa" w:w="3024"/>
          </w:tcPr>
          <w:p>
            <w:r/>
            <w:r>
              <w:rPr>
                <w:rFonts w:ascii="Arial" w:hAnsi="Arial"/>
                <w:b w:val="0"/>
                <w:color w:val="333333"/>
                <w:sz w:val="19"/>
              </w:rPr>
              <w:t>URL môi trường test</w:t>
            </w:r>
          </w:p>
        </w:tc>
        <w:tc>
          <w:tcPr>
            <w:tcW w:type="dxa" w:w="3024"/>
          </w:tcPr>
          <w:p>
            <w:r/>
            <w:r>
              <w:rPr>
                <w:rFonts w:ascii="Arial" w:hAnsi="Arial"/>
                <w:b/>
                <w:color w:val="333333"/>
                <w:sz w:val="19"/>
              </w:rPr>
              <w:t>[ĐIỀN URL TEST]</w:t>
            </w:r>
          </w:p>
        </w:tc>
        <w:tc>
          <w:tcPr>
            <w:tcW w:type="dxa" w:w="3024"/>
          </w:tcPr>
          <w:p>
            <w:r/>
            <w:r>
              <w:rPr>
                <w:rFonts w:ascii="Arial" w:hAnsi="Arial"/>
                <w:b w:val="0"/>
                <w:color w:val="333333"/>
                <w:sz w:val="19"/>
              </w:rPr>
              <w:t>Ví dụ: https://dev-vielora.vercel.app</w:t>
            </w:r>
          </w:p>
        </w:tc>
      </w:tr>
      <w:tr>
        <w:tc>
          <w:tcPr>
            <w:tcW w:type="dxa" w:w="3024"/>
          </w:tcPr>
          <w:p>
            <w:r/>
            <w:r>
              <w:rPr>
                <w:rFonts w:ascii="Arial" w:hAnsi="Arial"/>
                <w:b w:val="0"/>
                <w:color w:val="333333"/>
                <w:sz w:val="19"/>
              </w:rPr>
              <w:t>URL môi trường production</w:t>
            </w:r>
          </w:p>
        </w:tc>
        <w:tc>
          <w:tcPr>
            <w:tcW w:type="dxa" w:w="3024"/>
          </w:tcPr>
          <w:p>
            <w:r/>
            <w:r>
              <w:rPr>
                <w:rFonts w:ascii="Arial" w:hAnsi="Arial"/>
                <w:b w:val="0"/>
                <w:color w:val="333333"/>
                <w:sz w:val="19"/>
              </w:rPr>
              <w:t>https://vielora.vn</w:t>
            </w:r>
          </w:p>
        </w:tc>
        <w:tc>
          <w:tcPr>
            <w:tcW w:type="dxa" w:w="3024"/>
          </w:tcPr>
          <w:p>
            <w:r/>
            <w:r>
              <w:rPr>
                <w:rFonts w:ascii="Arial" w:hAnsi="Arial"/>
                <w:b w:val="0"/>
                <w:color w:val="333333"/>
                <w:sz w:val="19"/>
              </w:rPr>
              <w:t>Chỉ test đọc, không tạo dữ liệu</w:t>
            </w:r>
          </w:p>
        </w:tc>
      </w:tr>
      <w:tr>
        <w:tc>
          <w:tcPr>
            <w:tcW w:type="dxa" w:w="3024"/>
          </w:tcPr>
          <w:p>
            <w:r/>
            <w:r>
              <w:rPr>
                <w:rFonts w:ascii="Arial" w:hAnsi="Arial"/>
                <w:b w:val="0"/>
                <w:color w:val="333333"/>
                <w:sz w:val="19"/>
              </w:rPr>
              <w:t>Trình duyệt (Desktop)</w:t>
            </w:r>
          </w:p>
        </w:tc>
        <w:tc>
          <w:tcPr>
            <w:tcW w:type="dxa" w:w="3024"/>
          </w:tcPr>
          <w:p>
            <w:r/>
            <w:r>
              <w:rPr>
                <w:rFonts w:ascii="Arial" w:hAnsi="Arial"/>
                <w:b w:val="0"/>
                <w:color w:val="333333"/>
                <w:sz w:val="19"/>
              </w:rPr>
              <w:t>Chrome (bản mới nhất), Firefox, Edge</w:t>
            </w:r>
          </w:p>
        </w:tc>
        <w:tc>
          <w:tcPr>
            <w:tcW w:type="dxa" w:w="3024"/>
          </w:tcPr>
          <w:p>
            <w:r/>
            <w:r>
              <w:rPr>
                <w:rFonts w:ascii="Arial" w:hAnsi="Arial"/>
                <w:b w:val="0"/>
                <w:color w:val="333333"/>
                <w:sz w:val="19"/>
              </w:rPr>
              <w:t>Test cross-browser cho các luồng chính</w:t>
            </w:r>
          </w:p>
        </w:tc>
      </w:tr>
      <w:tr>
        <w:tc>
          <w:tcPr>
            <w:tcW w:type="dxa" w:w="3024"/>
          </w:tcPr>
          <w:p>
            <w:r/>
            <w:r>
              <w:rPr>
                <w:rFonts w:ascii="Arial" w:hAnsi="Arial"/>
                <w:b w:val="0"/>
                <w:color w:val="333333"/>
                <w:sz w:val="19"/>
              </w:rPr>
              <w:t>Trình duyệt (Mobile)</w:t>
            </w:r>
          </w:p>
        </w:tc>
        <w:tc>
          <w:tcPr>
            <w:tcW w:type="dxa" w:w="3024"/>
          </w:tcPr>
          <w:p>
            <w:r/>
            <w:r>
              <w:rPr>
                <w:rFonts w:ascii="Arial" w:hAnsi="Arial"/>
                <w:b w:val="0"/>
                <w:color w:val="333333"/>
                <w:sz w:val="19"/>
              </w:rPr>
              <w:t>Chrome Android, Safari iOS</w:t>
            </w:r>
          </w:p>
        </w:tc>
        <w:tc>
          <w:tcPr>
            <w:tcW w:type="dxa" w:w="3024"/>
          </w:tcPr>
          <w:p>
            <w:r/>
            <w:r>
              <w:rPr>
                <w:rFonts w:ascii="Arial" w:hAnsi="Arial"/>
                <w:b w:val="0"/>
                <w:color w:val="333333"/>
                <w:sz w:val="19"/>
              </w:rPr>
              <w:t>Chỉ bắt buộc cho F31 (voice), F56 (PWA)</w:t>
            </w:r>
          </w:p>
        </w:tc>
      </w:tr>
      <w:tr>
        <w:tc>
          <w:tcPr>
            <w:tcW w:type="dxa" w:w="3024"/>
          </w:tcPr>
          <w:p>
            <w:r/>
            <w:r>
              <w:rPr>
                <w:rFonts w:ascii="Arial" w:hAnsi="Arial"/>
                <w:b w:val="0"/>
                <w:color w:val="333333"/>
                <w:sz w:val="19"/>
              </w:rPr>
              <w:t>Thanh toán</w:t>
            </w:r>
          </w:p>
        </w:tc>
        <w:tc>
          <w:tcPr>
            <w:tcW w:type="dxa" w:w="3024"/>
          </w:tcPr>
          <w:p>
            <w:r/>
            <w:r>
              <w:rPr>
                <w:rFonts w:ascii="Arial" w:hAnsi="Arial"/>
                <w:b/>
                <w:color w:val="333333"/>
                <w:sz w:val="19"/>
              </w:rPr>
              <w:t>[ĐIỀN: Sandbox PayOS / Môi trường thật]</w:t>
            </w:r>
          </w:p>
        </w:tc>
        <w:tc>
          <w:tcPr>
            <w:tcW w:type="dxa" w:w="3024"/>
          </w:tcPr>
          <w:p>
            <w:r/>
            <w:r>
              <w:rPr>
                <w:rFonts w:ascii="Arial" w:hAnsi="Arial"/>
                <w:b w:val="0"/>
                <w:color w:val="333333"/>
                <w:sz w:val="19"/>
              </w:rPr>
              <w:t>Ảnh hưởng F39, F40, F44-F46</w:t>
            </w:r>
          </w:p>
        </w:tc>
      </w:tr>
      <w:tr>
        <w:tc>
          <w:tcPr>
            <w:tcW w:type="dxa" w:w="3024"/>
          </w:tcPr>
          <w:p>
            <w:r/>
            <w:r>
              <w:rPr>
                <w:rFonts w:ascii="Arial" w:hAnsi="Arial"/>
                <w:b w:val="0"/>
                <w:color w:val="333333"/>
                <w:sz w:val="19"/>
              </w:rPr>
              <w:t>Hóa đơn điện tử</w:t>
            </w:r>
          </w:p>
        </w:tc>
        <w:tc>
          <w:tcPr>
            <w:tcW w:type="dxa" w:w="3024"/>
          </w:tcPr>
          <w:p>
            <w:r/>
            <w:r>
              <w:rPr>
                <w:rFonts w:ascii="Arial" w:hAnsi="Arial"/>
                <w:b/>
                <w:color w:val="333333"/>
                <w:sz w:val="19"/>
              </w:rPr>
              <w:t>[ĐIỀN: EasyInvoice test / thật]</w:t>
            </w:r>
          </w:p>
        </w:tc>
        <w:tc>
          <w:tcPr>
            <w:tcW w:type="dxa" w:w="3024"/>
          </w:tcPr>
          <w:p>
            <w:r/>
            <w:r>
              <w:rPr>
                <w:rFonts w:ascii="Arial" w:hAnsi="Arial"/>
                <w:b w:val="0"/>
                <w:color w:val="333333"/>
                <w:sz w:val="19"/>
              </w:rPr>
              <w:t>Ảnh hưởng F44-F46</w:t>
            </w:r>
          </w:p>
        </w:tc>
      </w:tr>
      <w:tr>
        <w:tc>
          <w:tcPr>
            <w:tcW w:type="dxa" w:w="3024"/>
          </w:tcPr>
          <w:p>
            <w:r/>
            <w:r>
              <w:rPr>
                <w:rFonts w:ascii="Arial" w:hAnsi="Arial"/>
                <w:b w:val="0"/>
                <w:color w:val="333333"/>
                <w:sz w:val="19"/>
              </w:rPr>
              <w:t>Email nhận</w:t>
            </w:r>
          </w:p>
        </w:tc>
        <w:tc>
          <w:tcPr>
            <w:tcW w:type="dxa" w:w="3024"/>
          </w:tcPr>
          <w:p>
            <w:r/>
            <w:r>
              <w:rPr>
                <w:rFonts w:ascii="Arial" w:hAnsi="Arial"/>
                <w:b/>
                <w:color w:val="333333"/>
                <w:sz w:val="19"/>
              </w:rPr>
              <w:t>[ĐIỀN: hộp thư test nhận email]</w:t>
            </w:r>
          </w:p>
        </w:tc>
        <w:tc>
          <w:tcPr>
            <w:tcW w:type="dxa" w:w="3024"/>
          </w:tcPr>
          <w:p>
            <w:r/>
            <w:r>
              <w:rPr>
                <w:rFonts w:ascii="Arial" w:hAnsi="Arial"/>
                <w:b w:val="0"/>
                <w:color w:val="333333"/>
                <w:sz w:val="19"/>
              </w:rPr>
              <w:t>Dùng cho F01, F04, F09, F47-F51</w:t>
            </w:r>
          </w:p>
        </w:tc>
      </w:tr>
    </w:tbl>
    <w:p>
      <w:pPr>
        <w:spacing w:after="40"/>
      </w:pPr>
    </w:p>
    <w:p>
      <w:pPr>
        <w:pStyle w:val="Heading1"/>
      </w:pPr>
      <w:r>
        <w:br w:type="page"/>
      </w:r>
      <w:r>
        <w:t>TÀI KHOẢN GỢI Ý</w:t>
      </w:r>
    </w:p>
    <w:p>
      <w:pPr>
        <w:spacing w:after="120" w:line="276" w:lineRule="auto"/>
        <w:ind w:left="340"/>
      </w:pPr>
      <w:r>
        <w:rPr>
          <w:rFonts w:ascii="Arial" w:hAnsi="Arial"/>
          <w:i/>
          <w:color w:val="5A5A5A"/>
          <w:sz w:val="21"/>
        </w:rPr>
        <w:t>Tester nên tự tạo tài khoản riêng khi cần; các tài khoản dưới đây dùng chung cho team.</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4E79"/>
          </w:tcPr>
          <w:p>
            <w:r/>
            <w:r>
              <w:rPr>
                <w:rFonts w:ascii="Arial" w:hAnsi="Arial"/>
                <w:b/>
                <w:color w:val="333333"/>
                <w:sz w:val="19"/>
              </w:rPr>
              <w:t>Tài khoản</w:t>
            </w:r>
          </w:p>
        </w:tc>
        <w:tc>
          <w:tcPr>
            <w:tcW w:type="dxa" w:w="1814"/>
            <w:shd w:val="clear" w:color="auto" w:fill="1F4E79"/>
          </w:tcPr>
          <w:p>
            <w:r/>
            <w:r>
              <w:rPr>
                <w:rFonts w:ascii="Arial" w:hAnsi="Arial"/>
                <w:b/>
                <w:color w:val="333333"/>
                <w:sz w:val="19"/>
              </w:rPr>
              <w:t>Vai trò</w:t>
            </w:r>
          </w:p>
        </w:tc>
        <w:tc>
          <w:tcPr>
            <w:tcW w:type="dxa" w:w="1814"/>
            <w:shd w:val="clear" w:color="auto" w:fill="1F4E79"/>
          </w:tcPr>
          <w:p>
            <w:r/>
            <w:r>
              <w:rPr>
                <w:rFonts w:ascii="Arial" w:hAnsi="Arial"/>
                <w:b/>
                <w:color w:val="333333"/>
                <w:sz w:val="19"/>
              </w:rPr>
              <w:t>Email</w:t>
            </w:r>
          </w:p>
        </w:tc>
        <w:tc>
          <w:tcPr>
            <w:tcW w:type="dxa" w:w="1814"/>
            <w:shd w:val="clear" w:color="auto" w:fill="1F4E79"/>
          </w:tcPr>
          <w:p>
            <w:r/>
            <w:r>
              <w:rPr>
                <w:rFonts w:ascii="Arial" w:hAnsi="Arial"/>
                <w:b/>
                <w:color w:val="333333"/>
                <w:sz w:val="19"/>
              </w:rPr>
              <w:t>Mật khẩu</w:t>
            </w:r>
          </w:p>
        </w:tc>
        <w:tc>
          <w:tcPr>
            <w:tcW w:type="dxa" w:w="1814"/>
            <w:shd w:val="clear" w:color="auto" w:fill="1F4E79"/>
          </w:tcPr>
          <w:p>
            <w:r/>
            <w:r>
              <w:rPr>
                <w:rFonts w:ascii="Arial" w:hAnsi="Arial"/>
                <w:b/>
                <w:color w:val="333333"/>
                <w:sz w:val="19"/>
              </w:rPr>
              <w:t>Mục đích</w:t>
            </w:r>
          </w:p>
        </w:tc>
      </w:tr>
      <w:tr>
        <w:tc>
          <w:tcPr>
            <w:tcW w:type="dxa" w:w="1814"/>
          </w:tcPr>
          <w:p>
            <w:r/>
            <w:r>
              <w:rPr>
                <w:rFonts w:ascii="Arial" w:hAnsi="Arial"/>
                <w:b w:val="0"/>
                <w:color w:val="333333"/>
                <w:sz w:val="19"/>
              </w:rPr>
              <w:t>Tester A</w:t>
            </w:r>
          </w:p>
        </w:tc>
        <w:tc>
          <w:tcPr>
            <w:tcW w:type="dxa" w:w="1814"/>
          </w:tcPr>
          <w:p>
            <w:r/>
            <w:r>
              <w:rPr>
                <w:rFonts w:ascii="Arial" w:hAnsi="Arial"/>
                <w:b w:val="0"/>
                <w:color w:val="333333"/>
                <w:sz w:val="19"/>
              </w:rPr>
              <w:t>Chủ sở hữu (Owner)</w:t>
            </w:r>
          </w:p>
        </w:tc>
        <w:tc>
          <w:tcPr>
            <w:tcW w:type="dxa" w:w="1814"/>
          </w:tcPr>
          <w:p>
            <w:r/>
            <w:r>
              <w:rPr>
                <w:rFonts w:ascii="Arial" w:hAnsi="Arial"/>
                <w:b/>
                <w:color w:val="333333"/>
                <w:sz w:val="19"/>
              </w:rPr>
              <w:t>[ĐIỀN EMAIL]</w:t>
            </w:r>
          </w:p>
        </w:tc>
        <w:tc>
          <w:tcPr>
            <w:tcW w:type="dxa" w:w="1814"/>
          </w:tcPr>
          <w:p>
            <w:r/>
            <w:r>
              <w:rPr>
                <w:rFonts w:ascii="Arial" w:hAnsi="Arial"/>
                <w:b/>
                <w:color w:val="333333"/>
                <w:sz w:val="19"/>
              </w:rPr>
              <w:t>[ĐIỀN MẬT KHẨU]</w:t>
            </w:r>
          </w:p>
        </w:tc>
        <w:tc>
          <w:tcPr>
            <w:tcW w:type="dxa" w:w="1814"/>
          </w:tcPr>
          <w:p>
            <w:r/>
            <w:r>
              <w:rPr>
                <w:rFonts w:ascii="Arial" w:hAnsi="Arial"/>
                <w:b w:val="0"/>
                <w:color w:val="333333"/>
                <w:sz w:val="19"/>
              </w:rPr>
              <w:t>Tạo workspace, mời thành viên, thanh toán</w:t>
            </w:r>
          </w:p>
        </w:tc>
      </w:tr>
      <w:tr>
        <w:tc>
          <w:tcPr>
            <w:tcW w:type="dxa" w:w="1814"/>
          </w:tcPr>
          <w:p>
            <w:r/>
            <w:r>
              <w:rPr>
                <w:rFonts w:ascii="Arial" w:hAnsi="Arial"/>
                <w:b w:val="0"/>
                <w:color w:val="333333"/>
                <w:sz w:val="19"/>
              </w:rPr>
              <w:t>Tester B</w:t>
            </w:r>
          </w:p>
        </w:tc>
        <w:tc>
          <w:tcPr>
            <w:tcW w:type="dxa" w:w="1814"/>
          </w:tcPr>
          <w:p>
            <w:r/>
            <w:r>
              <w:rPr>
                <w:rFonts w:ascii="Arial" w:hAnsi="Arial"/>
                <w:b w:val="0"/>
                <w:color w:val="333333"/>
                <w:sz w:val="19"/>
              </w:rPr>
              <w:t>Quản trị viên (Admin)</w:t>
            </w:r>
          </w:p>
        </w:tc>
        <w:tc>
          <w:tcPr>
            <w:tcW w:type="dxa" w:w="1814"/>
          </w:tcPr>
          <w:p>
            <w:r/>
            <w:r>
              <w:rPr>
                <w:rFonts w:ascii="Arial" w:hAnsi="Arial"/>
                <w:b/>
                <w:color w:val="333333"/>
                <w:sz w:val="19"/>
              </w:rPr>
              <w:t>[ĐIỀN EMAIL]</w:t>
            </w:r>
          </w:p>
        </w:tc>
        <w:tc>
          <w:tcPr>
            <w:tcW w:type="dxa" w:w="1814"/>
          </w:tcPr>
          <w:p>
            <w:r/>
            <w:r>
              <w:rPr>
                <w:rFonts w:ascii="Arial" w:hAnsi="Arial"/>
                <w:b/>
                <w:color w:val="333333"/>
                <w:sz w:val="19"/>
              </w:rPr>
              <w:t>[ĐIỀN MẬT KHẨU]</w:t>
            </w:r>
          </w:p>
        </w:tc>
        <w:tc>
          <w:tcPr>
            <w:tcW w:type="dxa" w:w="1814"/>
          </w:tcPr>
          <w:p>
            <w:r/>
            <w:r>
              <w:rPr>
                <w:rFonts w:ascii="Arial" w:hAnsi="Arial"/>
                <w:b w:val="0"/>
                <w:color w:val="333333"/>
                <w:sz w:val="19"/>
              </w:rPr>
              <w:t>Kiểm tra phân quyền, nhận lời mời</w:t>
            </w:r>
          </w:p>
        </w:tc>
      </w:tr>
      <w:tr>
        <w:tc>
          <w:tcPr>
            <w:tcW w:type="dxa" w:w="1814"/>
          </w:tcPr>
          <w:p>
            <w:r/>
            <w:r>
              <w:rPr>
                <w:rFonts w:ascii="Arial" w:hAnsi="Arial"/>
                <w:b w:val="0"/>
                <w:color w:val="333333"/>
                <w:sz w:val="19"/>
              </w:rPr>
              <w:t>Tester C</w:t>
            </w:r>
          </w:p>
        </w:tc>
        <w:tc>
          <w:tcPr>
            <w:tcW w:type="dxa" w:w="1814"/>
          </w:tcPr>
          <w:p>
            <w:r/>
            <w:r>
              <w:rPr>
                <w:rFonts w:ascii="Arial" w:hAnsi="Arial"/>
                <w:b w:val="0"/>
                <w:color w:val="333333"/>
                <w:sz w:val="19"/>
              </w:rPr>
              <w:t>Người ngoài (chưa là thành viên)</w:t>
            </w:r>
          </w:p>
        </w:tc>
        <w:tc>
          <w:tcPr>
            <w:tcW w:type="dxa" w:w="1814"/>
          </w:tcPr>
          <w:p>
            <w:r/>
            <w:r>
              <w:rPr>
                <w:rFonts w:ascii="Arial" w:hAnsi="Arial"/>
                <w:b/>
                <w:color w:val="333333"/>
                <w:sz w:val="19"/>
              </w:rPr>
              <w:t>[ĐIỀN EMAIL]</w:t>
            </w:r>
          </w:p>
        </w:tc>
        <w:tc>
          <w:tcPr>
            <w:tcW w:type="dxa" w:w="1814"/>
          </w:tcPr>
          <w:p>
            <w:r/>
            <w:r>
              <w:rPr>
                <w:rFonts w:ascii="Arial" w:hAnsi="Arial"/>
                <w:b/>
                <w:color w:val="333333"/>
                <w:sz w:val="19"/>
              </w:rPr>
              <w:t>[ĐIỀN MẬT KHẨU]</w:t>
            </w:r>
          </w:p>
        </w:tc>
        <w:tc>
          <w:tcPr>
            <w:tcW w:type="dxa" w:w="1814"/>
          </w:tcPr>
          <w:p>
            <w:r/>
            <w:r>
              <w:rPr>
                <w:rFonts w:ascii="Arial" w:hAnsi="Arial"/>
                <w:b w:val="0"/>
                <w:color w:val="333333"/>
                <w:sz w:val="19"/>
              </w:rPr>
              <w:t>Test từ chối truy cập, lời mời hết hạn</w:t>
            </w:r>
          </w:p>
        </w:tc>
      </w:tr>
    </w:tbl>
    <w:p>
      <w:pPr>
        <w:spacing w:after="40"/>
      </w:pPr>
    </w:p>
    <w:p>
      <w:pPr>
        <w:pStyle w:val="Heading1"/>
      </w:pPr>
      <w:r>
        <w:br w:type="page"/>
      </w:r>
      <w:r>
        <w:t>LỊCH SỬ THAY ĐỔI</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4E79"/>
          </w:tcPr>
          <w:p>
            <w:r/>
            <w:r>
              <w:rPr>
                <w:rFonts w:ascii="Arial" w:hAnsi="Arial"/>
                <w:b/>
                <w:color w:val="333333"/>
                <w:sz w:val="19"/>
              </w:rPr>
              <w:t>Phiên bản</w:t>
            </w:r>
          </w:p>
        </w:tc>
        <w:tc>
          <w:tcPr>
            <w:tcW w:type="dxa" w:w="1814"/>
            <w:shd w:val="clear" w:color="auto" w:fill="1F4E79"/>
          </w:tcPr>
          <w:p>
            <w:r/>
            <w:r>
              <w:rPr>
                <w:rFonts w:ascii="Arial" w:hAnsi="Arial"/>
                <w:b/>
                <w:color w:val="333333"/>
                <w:sz w:val="19"/>
              </w:rPr>
              <w:t>Ngày</w:t>
            </w:r>
          </w:p>
        </w:tc>
        <w:tc>
          <w:tcPr>
            <w:tcW w:type="dxa" w:w="1814"/>
            <w:shd w:val="clear" w:color="auto" w:fill="1F4E79"/>
          </w:tcPr>
          <w:p>
            <w:r/>
            <w:r>
              <w:rPr>
                <w:rFonts w:ascii="Arial" w:hAnsi="Arial"/>
                <w:b/>
                <w:color w:val="333333"/>
                <w:sz w:val="19"/>
              </w:rPr>
              <w:t>Tác giả</w:t>
            </w:r>
          </w:p>
        </w:tc>
        <w:tc>
          <w:tcPr>
            <w:tcW w:type="dxa" w:w="1814"/>
            <w:shd w:val="clear" w:color="auto" w:fill="1F4E79"/>
          </w:tcPr>
          <w:p>
            <w:r/>
            <w:r>
              <w:rPr>
                <w:rFonts w:ascii="Arial" w:hAnsi="Arial"/>
                <w:b/>
                <w:color w:val="333333"/>
                <w:sz w:val="19"/>
              </w:rPr>
              <w:t>Người duyệt</w:t>
            </w:r>
          </w:p>
        </w:tc>
        <w:tc>
          <w:tcPr>
            <w:tcW w:type="dxa" w:w="1814"/>
            <w:shd w:val="clear" w:color="auto" w:fill="1F4E79"/>
          </w:tcPr>
          <w:p>
            <w:r/>
            <w:r>
              <w:rPr>
                <w:rFonts w:ascii="Arial" w:hAnsi="Arial"/>
                <w:b/>
                <w:color w:val="333333"/>
                <w:sz w:val="19"/>
              </w:rPr>
              <w:t>Thay đổi</w:t>
            </w:r>
          </w:p>
        </w:tc>
      </w:tr>
      <w:tr>
        <w:tc>
          <w:tcPr>
            <w:tcW w:type="dxa" w:w="1814"/>
          </w:tcPr>
          <w:p>
            <w:r/>
            <w:r>
              <w:rPr>
                <w:rFonts w:ascii="Arial" w:hAnsi="Arial"/>
                <w:b w:val="0"/>
                <w:color w:val="333333"/>
                <w:sz w:val="19"/>
              </w:rPr>
              <w:t>1.0</w:t>
            </w:r>
          </w:p>
        </w:tc>
        <w:tc>
          <w:tcPr>
            <w:tcW w:type="dxa" w:w="1814"/>
          </w:tcPr>
          <w:p>
            <w:r/>
            <w:r>
              <w:rPr>
                <w:rFonts w:ascii="Arial" w:hAnsi="Arial"/>
                <w:b w:val="0"/>
                <w:color w:val="333333"/>
                <w:sz w:val="19"/>
              </w:rPr>
              <w:t>26/07/2026</w:t>
            </w:r>
          </w:p>
        </w:tc>
        <w:tc>
          <w:tcPr>
            <w:tcW w:type="dxa" w:w="1814"/>
          </w:tcPr>
          <w:p>
            <w:r/>
            <w:r>
              <w:rPr>
                <w:rFonts w:ascii="Arial" w:hAnsi="Arial"/>
                <w:b w:val="0"/>
                <w:color w:val="333333"/>
                <w:sz w:val="19"/>
              </w:rPr>
              <w:t>[ĐIỀN TÊN]</w:t>
            </w:r>
          </w:p>
        </w:tc>
        <w:tc>
          <w:tcPr>
            <w:tcW w:type="dxa" w:w="1814"/>
          </w:tcPr>
          <w:p>
            <w:r/>
            <w:r>
              <w:rPr>
                <w:rFonts w:ascii="Arial" w:hAnsi="Arial"/>
                <w:b w:val="0"/>
                <w:color w:val="333333"/>
                <w:sz w:val="19"/>
              </w:rPr>
              <w:t>[ĐIỀN TÊN]</w:t>
            </w:r>
          </w:p>
        </w:tc>
        <w:tc>
          <w:tcPr>
            <w:tcW w:type="dxa" w:w="1814"/>
          </w:tcPr>
          <w:p>
            <w:r/>
            <w:r>
              <w:rPr>
                <w:rFonts w:ascii="Arial" w:hAnsi="Arial"/>
                <w:b w:val="0"/>
                <w:color w:val="333333"/>
                <w:sz w:val="19"/>
              </w:rPr>
              <w:t>Bản đầu — phong cách kỹ thuật</w:t>
            </w:r>
          </w:p>
        </w:tc>
      </w:tr>
      <w:tr>
        <w:tc>
          <w:tcPr>
            <w:tcW w:type="dxa" w:w="1814"/>
          </w:tcPr>
          <w:p>
            <w:r/>
            <w:r>
              <w:rPr>
                <w:rFonts w:ascii="Arial" w:hAnsi="Arial"/>
                <w:b w:val="0"/>
                <w:color w:val="333333"/>
                <w:sz w:val="19"/>
              </w:rPr>
              <w:t>2.0</w:t>
            </w:r>
          </w:p>
        </w:tc>
        <w:tc>
          <w:tcPr>
            <w:tcW w:type="dxa" w:w="1814"/>
          </w:tcPr>
          <w:p>
            <w:r/>
            <w:r>
              <w:rPr>
                <w:rFonts w:ascii="Arial" w:hAnsi="Arial"/>
                <w:b w:val="0"/>
                <w:color w:val="333333"/>
                <w:sz w:val="19"/>
              </w:rPr>
              <w:t>26/07/2026</w:t>
            </w:r>
          </w:p>
        </w:tc>
        <w:tc>
          <w:tcPr>
            <w:tcW w:type="dxa" w:w="1814"/>
          </w:tcPr>
          <w:p>
            <w:r/>
            <w:r>
              <w:rPr>
                <w:rFonts w:ascii="Arial" w:hAnsi="Arial"/>
                <w:b w:val="0"/>
                <w:color w:val="333333"/>
                <w:sz w:val="19"/>
              </w:rPr>
              <w:t>[ĐIỀN TÊN]</w:t>
            </w:r>
          </w:p>
        </w:tc>
        <w:tc>
          <w:tcPr>
            <w:tcW w:type="dxa" w:w="1814"/>
          </w:tcPr>
          <w:p>
            <w:r/>
            <w:r>
              <w:rPr>
                <w:rFonts w:ascii="Arial" w:hAnsi="Arial"/>
                <w:b w:val="0"/>
                <w:color w:val="333333"/>
                <w:sz w:val="19"/>
              </w:rPr>
              <w:t>[ĐIỀN TÊN]</w:t>
            </w:r>
          </w:p>
        </w:tc>
        <w:tc>
          <w:tcPr>
            <w:tcW w:type="dxa" w:w="1814"/>
          </w:tcPr>
          <w:p>
            <w:r/>
            <w:r>
              <w:rPr>
                <w:rFonts w:ascii="Arial" w:hAnsi="Arial"/>
                <w:b w:val="0"/>
                <w:color w:val="333333"/>
                <w:sz w:val="19"/>
              </w:rPr>
              <w:t>Viết lại theo nghiệp vụ, bỏ jargon kỹ thuật</w:t>
            </w:r>
          </w:p>
        </w:tc>
      </w:tr>
      <w:tr>
        <w:tc>
          <w:tcPr>
            <w:tcW w:type="dxa" w:w="1814"/>
          </w:tcPr>
          <w:p>
            <w:r/>
            <w:r>
              <w:rPr>
                <w:rFonts w:ascii="Arial" w:hAnsi="Arial"/>
                <w:b w:val="0"/>
                <w:color w:val="333333"/>
                <w:sz w:val="19"/>
              </w:rPr>
              <w:t>3.0</w:t>
            </w:r>
          </w:p>
        </w:tc>
        <w:tc>
          <w:tcPr>
            <w:tcW w:type="dxa" w:w="1814"/>
          </w:tcPr>
          <w:p>
            <w:r/>
            <w:r>
              <w:rPr>
                <w:rFonts w:ascii="Arial" w:hAnsi="Arial"/>
                <w:b w:val="0"/>
                <w:color w:val="333333"/>
                <w:sz w:val="19"/>
              </w:rPr>
              <w:t>26/07/2026</w:t>
            </w:r>
          </w:p>
        </w:tc>
        <w:tc>
          <w:tcPr>
            <w:tcW w:type="dxa" w:w="1814"/>
          </w:tcPr>
          <w:p>
            <w:r/>
            <w:r>
              <w:rPr>
                <w:rFonts w:ascii="Arial" w:hAnsi="Arial"/>
                <w:b w:val="0"/>
                <w:color w:val="333333"/>
                <w:sz w:val="19"/>
              </w:rPr>
              <w:t>[ĐIỀN TÊN]</w:t>
            </w:r>
          </w:p>
        </w:tc>
        <w:tc>
          <w:tcPr>
            <w:tcW w:type="dxa" w:w="1814"/>
          </w:tcPr>
          <w:p>
            <w:r/>
            <w:r>
              <w:rPr>
                <w:rFonts w:ascii="Arial" w:hAnsi="Arial"/>
                <w:b w:val="0"/>
                <w:color w:val="333333"/>
                <w:sz w:val="19"/>
              </w:rPr>
              <w:t>[ĐIỀN TÊN]</w:t>
            </w:r>
          </w:p>
        </w:tc>
        <w:tc>
          <w:tcPr>
            <w:tcW w:type="dxa" w:w="1814"/>
          </w:tcPr>
          <w:p>
            <w:r/>
            <w:r>
              <w:rPr>
                <w:rFonts w:ascii="Arial" w:hAnsi="Arial"/>
                <w:b w:val="0"/>
                <w:color w:val="333333"/>
                <w:sz w:val="19"/>
              </w:rPr>
              <w:t>Bổ sung môi trường/tài khoản, tình huống thiếu, quy tắc nghiệp vụ chính xác</w:t>
            </w:r>
          </w:p>
        </w:tc>
      </w:tr>
      <w:tr>
        <w:tc>
          <w:tcPr>
            <w:tcW w:type="dxa" w:w="1814"/>
          </w:tcPr>
          <w:p>
            <w:r/>
            <w:r>
              <w:rPr>
                <w:rFonts w:ascii="Arial" w:hAnsi="Arial"/>
                <w:b w:val="0"/>
                <w:color w:val="333333"/>
                <w:sz w:val="19"/>
              </w:rPr>
              <w:t>4.0</w:t>
            </w:r>
          </w:p>
        </w:tc>
        <w:tc>
          <w:tcPr>
            <w:tcW w:type="dxa" w:w="1814"/>
          </w:tcPr>
          <w:p>
            <w:r/>
            <w:r>
              <w:rPr>
                <w:rFonts w:ascii="Arial" w:hAnsi="Arial"/>
                <w:b w:val="0"/>
                <w:color w:val="333333"/>
                <w:sz w:val="19"/>
              </w:rPr>
              <w:t>26/07/2026</w:t>
            </w:r>
          </w:p>
        </w:tc>
        <w:tc>
          <w:tcPr>
            <w:tcW w:type="dxa" w:w="1814"/>
          </w:tcPr>
          <w:p>
            <w:r/>
            <w:r>
              <w:rPr>
                <w:rFonts w:ascii="Arial" w:hAnsi="Arial"/>
                <w:b w:val="0"/>
                <w:color w:val="333333"/>
                <w:sz w:val="19"/>
              </w:rPr>
              <w:t>[ĐIỀN TÊN]</w:t>
            </w:r>
          </w:p>
        </w:tc>
        <w:tc>
          <w:tcPr>
            <w:tcW w:type="dxa" w:w="1814"/>
          </w:tcPr>
          <w:p>
            <w:r/>
            <w:r>
              <w:rPr>
                <w:rFonts w:ascii="Arial" w:hAnsi="Arial"/>
                <w:b w:val="0"/>
                <w:color w:val="333333"/>
                <w:sz w:val="19"/>
              </w:rPr>
              <w:t>[ĐIỀN TÊN]</w:t>
            </w:r>
          </w:p>
        </w:tc>
        <w:tc>
          <w:tcPr>
            <w:tcW w:type="dxa" w:w="1814"/>
          </w:tcPr>
          <w:p>
            <w:r/>
            <w:r>
              <w:rPr>
                <w:rFonts w:ascii="Arial" w:hAnsi="Arial"/>
                <w:b w:val="0"/>
                <w:color w:val="333333"/>
                <w:sz w:val="19"/>
              </w:rPr>
              <w:t>Nâng cấp bố cục chuẩn doanh nghiệp: trang bìa, mục lục, header/footer, phân cấp heading</w:t>
            </w:r>
          </w:p>
        </w:tc>
      </w:tr>
      <w:tr>
        <w:tc>
          <w:tcPr>
            <w:tcW w:type="dxa" w:w="1814"/>
          </w:tcPr>
          <w:p>
            <w:r/>
            <w:r>
              <w:rPr>
                <w:rFonts w:ascii="Arial" w:hAnsi="Arial"/>
                <w:b w:val="0"/>
                <w:color w:val="333333"/>
                <w:sz w:val="19"/>
              </w:rPr>
              <w:t>4.1</w:t>
            </w:r>
          </w:p>
        </w:tc>
        <w:tc>
          <w:tcPr>
            <w:tcW w:type="dxa" w:w="1814"/>
          </w:tcPr>
          <w:p>
            <w:r/>
            <w:r>
              <w:rPr>
                <w:rFonts w:ascii="Arial" w:hAnsi="Arial"/>
                <w:b w:val="0"/>
                <w:color w:val="333333"/>
                <w:sz w:val="19"/>
              </w:rPr>
              <w:t>09/08/2026</w:t>
            </w:r>
          </w:p>
        </w:tc>
        <w:tc>
          <w:tcPr>
            <w:tcW w:type="dxa" w:w="1814"/>
          </w:tcPr>
          <w:p>
            <w:r/>
            <w:r>
              <w:rPr>
                <w:rFonts w:ascii="Arial" w:hAnsi="Arial"/>
                <w:b w:val="0"/>
                <w:color w:val="333333"/>
                <w:sz w:val="19"/>
              </w:rPr>
              <w:t>[ĐIỀN TÊN]</w:t>
            </w:r>
          </w:p>
        </w:tc>
        <w:tc>
          <w:tcPr>
            <w:tcW w:type="dxa" w:w="1814"/>
          </w:tcPr>
          <w:p>
            <w:r/>
            <w:r>
              <w:rPr>
                <w:rFonts w:ascii="Arial" w:hAnsi="Arial"/>
                <w:b w:val="0"/>
                <w:color w:val="333333"/>
                <w:sz w:val="19"/>
              </w:rPr>
              <w:t>[ĐIỀN TÊN]</w:t>
            </w:r>
          </w:p>
        </w:tc>
        <w:tc>
          <w:tcPr>
            <w:tcW w:type="dxa" w:w="1814"/>
          </w:tcPr>
          <w:p>
            <w:r/>
            <w:r>
              <w:rPr>
                <w:rFonts w:ascii="Arial" w:hAnsi="Arial"/>
                <w:b w:val="0"/>
                <w:color w:val="333333"/>
                <w:sz w:val="19"/>
              </w:rPr>
              <w:t>Bổ sung Cách C — Tạo bot hàng loạt từ CSV vào F13, rút gọn bố cục</w:t>
            </w:r>
          </w:p>
        </w:tc>
      </w:tr>
      <w:tr>
        <w:tc>
          <w:tcPr>
            <w:tcW w:type="dxa" w:w="1814"/>
          </w:tcPr>
          <w:p>
            <w:r/>
            <w:r>
              <w:rPr>
                <w:rFonts w:ascii="Arial" w:hAnsi="Arial"/>
                <w:b w:val="0"/>
                <w:color w:val="333333"/>
                <w:sz w:val="19"/>
              </w:rPr>
              <w:t>4.2</w:t>
            </w:r>
          </w:p>
        </w:tc>
        <w:tc>
          <w:tcPr>
            <w:tcW w:type="dxa" w:w="1814"/>
          </w:tcPr>
          <w:p>
            <w:r/>
            <w:r>
              <w:rPr>
                <w:rFonts w:ascii="Arial" w:hAnsi="Arial"/>
                <w:b w:val="0"/>
                <w:color w:val="333333"/>
                <w:sz w:val="19"/>
              </w:rPr>
              <w:t>14/08/2026</w:t>
            </w:r>
          </w:p>
        </w:tc>
        <w:tc>
          <w:tcPr>
            <w:tcW w:type="dxa" w:w="1814"/>
          </w:tcPr>
          <w:p>
            <w:r/>
            <w:r>
              <w:rPr>
                <w:rFonts w:ascii="Arial" w:hAnsi="Arial"/>
                <w:b w:val="0"/>
                <w:color w:val="333333"/>
                <w:sz w:val="19"/>
              </w:rPr>
              <w:t>[ĐIỀN TÊN]</w:t>
            </w:r>
          </w:p>
        </w:tc>
        <w:tc>
          <w:tcPr>
            <w:tcW w:type="dxa" w:w="1814"/>
          </w:tcPr>
          <w:p>
            <w:r/>
            <w:r>
              <w:rPr>
                <w:rFonts w:ascii="Arial" w:hAnsi="Arial"/>
                <w:b w:val="0"/>
                <w:color w:val="333333"/>
                <w:sz w:val="19"/>
              </w:rPr>
              <w:t>[ĐIỀN TÊN]</w:t>
            </w:r>
          </w:p>
        </w:tc>
        <w:tc>
          <w:tcPr>
            <w:tcW w:type="dxa" w:w="1814"/>
          </w:tcPr>
          <w:p>
            <w:r/>
            <w:r>
              <w:rPr>
                <w:rFonts w:ascii="Arial" w:hAnsi="Arial"/>
                <w:b w:val="0"/>
                <w:color w:val="333333"/>
                <w:sz w:val="19"/>
              </w:rPr>
              <w:t>Cập nhật NHÓM 7 &amp; NHÓM 9 theo subscription-flow.md (F38-F43.1, F44-F46, F49, F51) — bản nháp, một số điểm Enterprise chưa chuẩn</w:t>
            </w:r>
          </w:p>
        </w:tc>
      </w:tr>
      <w:tr>
        <w:tc>
          <w:tcPr>
            <w:tcW w:type="dxa" w:w="1814"/>
          </w:tcPr>
          <w:p>
            <w:r/>
            <w:r>
              <w:rPr>
                <w:rFonts w:ascii="Arial" w:hAnsi="Arial"/>
                <w:b w:val="0"/>
                <w:color w:val="333333"/>
                <w:sz w:val="19"/>
              </w:rPr>
              <w:t>4.3</w:t>
            </w:r>
          </w:p>
        </w:tc>
        <w:tc>
          <w:tcPr>
            <w:tcW w:type="dxa" w:w="1814"/>
          </w:tcPr>
          <w:p>
            <w:r/>
            <w:r>
              <w:rPr>
                <w:rFonts w:ascii="Arial" w:hAnsi="Arial"/>
                <w:b w:val="0"/>
                <w:color w:val="333333"/>
                <w:sz w:val="19"/>
              </w:rPr>
              <w:t>14/08/2026</w:t>
            </w:r>
          </w:p>
        </w:tc>
        <w:tc>
          <w:tcPr>
            <w:tcW w:type="dxa" w:w="1814"/>
          </w:tcPr>
          <w:p>
            <w:r/>
            <w:r>
              <w:rPr>
                <w:rFonts w:ascii="Arial" w:hAnsi="Arial"/>
                <w:b w:val="0"/>
                <w:color w:val="333333"/>
                <w:sz w:val="19"/>
              </w:rPr>
              <w:t>[ĐIỀN TÊN]</w:t>
            </w:r>
          </w:p>
        </w:tc>
        <w:tc>
          <w:tcPr>
            <w:tcW w:type="dxa" w:w="1814"/>
          </w:tcPr>
          <w:p>
            <w:r/>
            <w:r>
              <w:rPr>
                <w:rFonts w:ascii="Arial" w:hAnsi="Arial"/>
                <w:b w:val="0"/>
                <w:color w:val="333333"/>
                <w:sz w:val="19"/>
              </w:rPr>
              <w:t>[ĐIỀN TÊN]</w:t>
            </w:r>
          </w:p>
        </w:tc>
        <w:tc>
          <w:tcPr>
            <w:tcW w:type="dxa" w:w="1814"/>
          </w:tcPr>
          <w:p>
            <w:r/>
            <w:r>
              <w:rPr>
                <w:rFonts w:ascii="Arial" w:hAnsi="Arial"/>
                <w:b w:val="0"/>
                <w:color w:val="333333"/>
                <w:sz w:val="19"/>
              </w:rPr>
              <w:t>SỬA LẠI luồng Enterprise chuẩn hóa theo code: F39 tách Mua/Nâng cấp/Gia hạn; Enterprise tự cấu hình bot(50-2000)+credit(10k-100k) tự tính tiền; gia hạn cùng chu kỳ + chỉ 1 lần (≤35 ngày tháng / ≤370 ngày năm); nâng cấp cùng chu kỳ có bù credit từ ngày nâng cấp; F42 nâng cấp cấu hình Enterprise không reset chu kỳ, tính theo đơn giá × tháng còn lại; F43.1 ma trận hiệu chỉnh</w:t>
            </w:r>
          </w:p>
        </w:tc>
      </w:tr>
      <w:tr>
        <w:tc>
          <w:tcPr>
            <w:tcW w:type="dxa" w:w="1814"/>
          </w:tcPr>
          <w:p>
            <w:r/>
            <w:r>
              <w:rPr>
                <w:rFonts w:ascii="Arial" w:hAnsi="Arial"/>
                <w:b w:val="0"/>
                <w:color w:val="333333"/>
                <w:sz w:val="19"/>
              </w:rPr>
              <w:t>4.4</w:t>
            </w:r>
          </w:p>
        </w:tc>
        <w:tc>
          <w:tcPr>
            <w:tcW w:type="dxa" w:w="1814"/>
          </w:tcPr>
          <w:p>
            <w:r/>
            <w:r>
              <w:rPr>
                <w:rFonts w:ascii="Arial" w:hAnsi="Arial"/>
                <w:b w:val="0"/>
                <w:color w:val="333333"/>
                <w:sz w:val="19"/>
              </w:rPr>
              <w:t>14/08/2026</w:t>
            </w:r>
          </w:p>
        </w:tc>
        <w:tc>
          <w:tcPr>
            <w:tcW w:type="dxa" w:w="1814"/>
          </w:tcPr>
          <w:p>
            <w:r/>
            <w:r>
              <w:rPr>
                <w:rFonts w:ascii="Arial" w:hAnsi="Arial"/>
                <w:b w:val="0"/>
                <w:color w:val="333333"/>
                <w:sz w:val="19"/>
              </w:rPr>
              <w:t>[ĐIỀN TÊN]</w:t>
            </w:r>
          </w:p>
        </w:tc>
        <w:tc>
          <w:tcPr>
            <w:tcW w:type="dxa" w:w="1814"/>
          </w:tcPr>
          <w:p>
            <w:r/>
            <w:r>
              <w:rPr>
                <w:rFonts w:ascii="Arial" w:hAnsi="Arial"/>
                <w:b w:val="0"/>
                <w:color w:val="333333"/>
                <w:sz w:val="19"/>
              </w:rPr>
              <w:t>[ĐIỀN TÊN]</w:t>
            </w:r>
          </w:p>
        </w:tc>
        <w:tc>
          <w:tcPr>
            <w:tcW w:type="dxa" w:w="1814"/>
          </w:tcPr>
          <w:p>
            <w:r/>
            <w:r>
              <w:rPr>
                <w:rFonts w:ascii="Arial" w:hAnsi="Arial"/>
                <w:b w:val="0"/>
                <w:color w:val="333333"/>
                <w:sz w:val="19"/>
              </w:rPr>
              <w:t>BỔ SUNG NHÓM 15 — GROUP CHAT (F60-F69): tạo nhóm, mời/thêm thành viên (giới hạn 5), tự động tạo tài khoản khách + Magic Link, màn hình từ chối truy cập, gửi/reply/voice + toggle AI, realtime &amp; tin chưa đọc, ghim kiến thức vào RAG, bật/tắt nhóm, rời/xóa thành viên, báo cáo tóm tắt hàng ngày (Insights)</w:t>
            </w:r>
          </w:p>
        </w:tc>
      </w:tr>
      <w:tr>
        <w:tc>
          <w:tcPr>
            <w:tcW w:type="dxa" w:w="1814"/>
          </w:tcPr>
          <w:p>
            <w:r/>
            <w:r>
              <w:rPr>
                <w:rFonts w:ascii="Arial" w:hAnsi="Arial"/>
                <w:b w:val="0"/>
                <w:color w:val="333333"/>
                <w:sz w:val="19"/>
              </w:rPr>
              <w:t>4.5</w:t>
            </w:r>
          </w:p>
        </w:tc>
        <w:tc>
          <w:tcPr>
            <w:tcW w:type="dxa" w:w="1814"/>
          </w:tcPr>
          <w:p>
            <w:r/>
            <w:r>
              <w:rPr>
                <w:rFonts w:ascii="Arial" w:hAnsi="Arial"/>
                <w:b w:val="0"/>
                <w:color w:val="333333"/>
                <w:sz w:val="19"/>
              </w:rPr>
              <w:t>14/08/2026</w:t>
            </w:r>
          </w:p>
        </w:tc>
        <w:tc>
          <w:tcPr>
            <w:tcW w:type="dxa" w:w="1814"/>
          </w:tcPr>
          <w:p>
            <w:r/>
            <w:r>
              <w:rPr>
                <w:rFonts w:ascii="Arial" w:hAnsi="Arial"/>
                <w:b w:val="0"/>
                <w:color w:val="333333"/>
                <w:sz w:val="19"/>
              </w:rPr>
              <w:t>[ĐIỀN TÊN]</w:t>
            </w:r>
          </w:p>
        </w:tc>
        <w:tc>
          <w:tcPr>
            <w:tcW w:type="dxa" w:w="1814"/>
          </w:tcPr>
          <w:p>
            <w:r/>
            <w:r>
              <w:rPr>
                <w:rFonts w:ascii="Arial" w:hAnsi="Arial"/>
                <w:b w:val="0"/>
                <w:color w:val="333333"/>
                <w:sz w:val="19"/>
              </w:rPr>
              <w:t>[ĐIỀN TÊN]</w:t>
            </w:r>
          </w:p>
        </w:tc>
        <w:tc>
          <w:tcPr>
            <w:tcW w:type="dxa" w:w="1814"/>
          </w:tcPr>
          <w:p>
            <w:r/>
            <w:r>
              <w:rPr>
                <w:rFonts w:ascii="Arial" w:hAnsi="Arial"/>
                <w:b w:val="0"/>
                <w:color w:val="333333"/>
                <w:sz w:val="19"/>
              </w:rPr>
              <w:t>SỬA LẠI F66 (Ghim kiến thức): bổ sung trừ 1 credit khi ghim, hoàn credit nếu lỗi, báo không đủ credit, bỏ ghim xóa cả embedding RAG; SỬA F69 (Tóm tắt hàng ngày): rõ cron 2h sáng, lưu 2 nơi (Insights + documents làm kiến thức bot/RAG), không cố định 3-5 ý, giới hạn 30 tin/loại đã xóa, upsert không trùng</w:t>
            </w:r>
          </w:p>
        </w:tc>
      </w:tr>
      <w:tr>
        <w:tc>
          <w:tcPr>
            <w:tcW w:type="dxa" w:w="1814"/>
          </w:tcPr>
          <w:p>
            <w:r/>
            <w:r>
              <w:rPr>
                <w:rFonts w:ascii="Arial" w:hAnsi="Arial"/>
                <w:b w:val="0"/>
                <w:color w:val="333333"/>
                <w:sz w:val="19"/>
              </w:rPr>
              <w:t>4.6</w:t>
            </w:r>
          </w:p>
        </w:tc>
        <w:tc>
          <w:tcPr>
            <w:tcW w:type="dxa" w:w="1814"/>
          </w:tcPr>
          <w:p>
            <w:r/>
            <w:r>
              <w:rPr>
                <w:rFonts w:ascii="Arial" w:hAnsi="Arial"/>
                <w:b w:val="0"/>
                <w:color w:val="333333"/>
                <w:sz w:val="19"/>
              </w:rPr>
              <w:t>17/08/2026</w:t>
            </w:r>
          </w:p>
        </w:tc>
        <w:tc>
          <w:tcPr>
            <w:tcW w:type="dxa" w:w="1814"/>
          </w:tcPr>
          <w:p>
            <w:r/>
            <w:r>
              <w:rPr>
                <w:rFonts w:ascii="Arial" w:hAnsi="Arial"/>
                <w:b w:val="0"/>
                <w:color w:val="333333"/>
                <w:sz w:val="19"/>
              </w:rPr>
              <w:t>[ĐIỀN TÊN]</w:t>
            </w:r>
          </w:p>
        </w:tc>
        <w:tc>
          <w:tcPr>
            <w:tcW w:type="dxa" w:w="1814"/>
          </w:tcPr>
          <w:p>
            <w:r/>
            <w:r>
              <w:rPr>
                <w:rFonts w:ascii="Arial" w:hAnsi="Arial"/>
                <w:b w:val="0"/>
                <w:color w:val="333333"/>
                <w:sz w:val="19"/>
              </w:rPr>
              <w:t>[ĐIỀN TÊN]</w:t>
            </w:r>
          </w:p>
        </w:tc>
        <w:tc>
          <w:tcPr>
            <w:tcW w:type="dxa" w:w="1814"/>
          </w:tcPr>
          <w:p>
            <w:r/>
            <w:r>
              <w:rPr>
                <w:rFonts w:ascii="Arial" w:hAnsi="Arial"/>
                <w:b w:val="0"/>
                <w:color w:val="333333"/>
                <w:sz w:val="19"/>
              </w:rPr>
              <w:t>BỔ SUNG GROUP NOTES &amp; VOICE-TO-NOTE vào NHÓM 15: F70 Tạo ghi chú (1 credit, single-active, nạp RAG, banner + thông báo); F71 Sửa ghi chú (upsert RAG, -1 credit); F72 Xóa ghi chú (xóa RAG, hoàn +1 credit); F73 Pin/Unpin ghi chú; F74 Phân quyền can_create_note (2 nơi: drawer nhóm &amp; MemberList bot-detail); F75 Tab "Ghi chú" (active+archived, phân trang 20); F76 Voice-to-Note (mic trong editor, STT 1 credit + AI format, lưu 1 credit AddKnowledge, không auto-save)</w:t>
            </w:r>
          </w:p>
        </w:tc>
      </w:tr>
    </w:tbl>
    <w:p>
      <w:pPr>
        <w:spacing w:after="40"/>
      </w:pPr>
    </w:p>
    <w:p>
      <w:pPr>
        <w:pStyle w:val="Heading1"/>
      </w:pPr>
      <w:r>
        <w:br w:type="page"/>
      </w:r>
      <w:r>
        <w:t>NHÓM 1 — TÀI KHOẢN VÀ ĐĂNG NHẬP</w:t>
      </w:r>
    </w:p>
    <w:p>
      <w:pPr>
        <w:pStyle w:val="Heading2"/>
      </w:pPr>
      <w:r>
        <w:t>F01. Đăng ký tài khoản</w:t>
      </w:r>
    </w:p>
    <w:p>
      <w:pPr>
        <w:spacing w:after="120" w:line="276" w:lineRule="auto"/>
      </w:pPr>
      <w:r>
        <w:rPr>
          <w:rFonts w:ascii="Arial" w:hAnsi="Arial"/>
          <w:b/>
          <w:color w:val="333333"/>
          <w:sz w:val="21"/>
        </w:rPr>
        <w:t>Mô tả</w:t>
      </w:r>
      <w:r>
        <w:rPr>
          <w:rFonts w:ascii="Arial" w:hAnsi="Arial"/>
          <w:b w:val="0"/>
          <w:color w:val="333333"/>
          <w:sz w:val="21"/>
        </w:rPr>
        <w:t>: Khách hàng tạo tài khoản mới bằng email và mật khẩu trên trang Đăng ký.</w:t>
      </w:r>
    </w:p>
    <w:p>
      <w:pPr>
        <w:spacing w:after="120" w:line="276" w:lineRule="auto"/>
      </w:pPr>
      <w:r>
        <w:rPr>
          <w:rFonts w:ascii="Arial" w:hAnsi="Arial"/>
          <w:b/>
          <w:color w:val="333333"/>
          <w:sz w:val="21"/>
        </w:rPr>
        <w:t>Thao tác kiểm thử</w:t>
      </w:r>
      <w:r>
        <w:rPr>
          <w:rFonts w:ascii="Arial" w:hAnsi="Arial"/>
          <w:b w:val="0"/>
          <w:color w:val="333333"/>
          <w:sz w:val="21"/>
        </w:rPr>
        <w:t>:</w:t>
      </w:r>
    </w:p>
    <w:p>
      <w:pPr>
        <w:spacing w:after="60" w:line="276" w:lineRule="auto"/>
        <w:ind w:left="425" w:hanging="255"/>
      </w:pPr>
      <w:r>
        <w:rPr>
          <w:rFonts w:ascii="Arial" w:hAnsi="Arial"/>
          <w:color w:val="333333"/>
          <w:sz w:val="21"/>
        </w:rPr>
        <w:t xml:space="preserve">1. </w:t>
      </w:r>
      <w:r>
        <w:rPr>
          <w:rFonts w:ascii="Arial" w:hAnsi="Arial"/>
          <w:b w:val="0"/>
          <w:color w:val="333333"/>
          <w:sz w:val="21"/>
        </w:rPr>
        <w:t>Mở trang Đăng ký (</w:t>
      </w:r>
      <w:r>
        <w:rPr>
          <w:rFonts w:ascii="Courier New" w:hAnsi="Courier New"/>
          <w:color w:val="781414"/>
          <w:sz w:val="19"/>
        </w:rPr>
        <w:t>/auth</w:t>
      </w:r>
      <w:r>
        <w:rPr>
          <w:rFonts w:ascii="Arial" w:hAnsi="Arial"/>
          <w:b w:val="0"/>
          <w:color w:val="333333"/>
          <w:sz w:val="21"/>
        </w:rPr>
        <w:t>, chuyển sang tab "Đăng ký").</w:t>
      </w:r>
    </w:p>
    <w:p>
      <w:pPr>
        <w:spacing w:after="60" w:line="276" w:lineRule="auto"/>
        <w:ind w:left="425" w:hanging="255"/>
      </w:pPr>
      <w:r>
        <w:rPr>
          <w:rFonts w:ascii="Arial" w:hAnsi="Arial"/>
          <w:color w:val="333333"/>
          <w:sz w:val="21"/>
        </w:rPr>
        <w:t xml:space="preserve">2. </w:t>
      </w:r>
      <w:r>
        <w:rPr>
          <w:rFonts w:ascii="Arial" w:hAnsi="Arial"/>
          <w:b w:val="0"/>
          <w:color w:val="333333"/>
          <w:sz w:val="21"/>
        </w:rPr>
        <w:t>Nhập email, mật khẩu, xác nhận mật khẩu, họ tên.</w:t>
      </w:r>
    </w:p>
    <w:p>
      <w:pPr>
        <w:spacing w:after="60" w:line="276" w:lineRule="auto"/>
        <w:ind w:left="425" w:hanging="255"/>
      </w:pPr>
      <w:r>
        <w:rPr>
          <w:rFonts w:ascii="Arial" w:hAnsi="Arial"/>
          <w:color w:val="333333"/>
          <w:sz w:val="21"/>
        </w:rPr>
        <w:t xml:space="preserve">3. </w:t>
      </w:r>
      <w:r>
        <w:rPr>
          <w:rFonts w:ascii="Arial" w:hAnsi="Arial"/>
          <w:b w:val="0"/>
          <w:color w:val="333333"/>
          <w:sz w:val="21"/>
        </w:rPr>
        <w:t>Nhấn nút Đăng ký.</w:t>
      </w:r>
    </w:p>
    <w:p>
      <w:pPr>
        <w:spacing w:after="120" w:line="276" w:lineRule="auto"/>
      </w:pPr>
      <w:r>
        <w:rPr>
          <w:rFonts w:ascii="Arial" w:hAnsi="Arial"/>
          <w:b/>
          <w:color w:val="333333"/>
          <w:sz w:val="21"/>
        </w:rPr>
        <w:t>Yêu cầu nhập liệu</w:t>
      </w:r>
      <w:r>
        <w:rPr>
          <w:rFonts w:ascii="Arial" w:hAnsi="Arial"/>
          <w:b w:val="0"/>
          <w:color w:val="333333"/>
          <w:sz w:val="21"/>
        </w:rPr>
        <w:t>:</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E79"/>
          </w:tcPr>
          <w:p>
            <w:r/>
            <w:r>
              <w:rPr>
                <w:rFonts w:ascii="Arial" w:hAnsi="Arial"/>
                <w:b/>
                <w:color w:val="333333"/>
                <w:sz w:val="19"/>
              </w:rPr>
              <w:t>Trường</w:t>
            </w:r>
          </w:p>
        </w:tc>
        <w:tc>
          <w:tcPr>
            <w:tcW w:type="dxa" w:w="3024"/>
            <w:shd w:val="clear" w:color="auto" w:fill="1F4E79"/>
          </w:tcPr>
          <w:p>
            <w:r/>
            <w:r>
              <w:rPr>
                <w:rFonts w:ascii="Arial" w:hAnsi="Arial"/>
                <w:b/>
                <w:color w:val="333333"/>
                <w:sz w:val="19"/>
              </w:rPr>
              <w:t>Bắt buộc</w:t>
            </w:r>
          </w:p>
        </w:tc>
        <w:tc>
          <w:tcPr>
            <w:tcW w:type="dxa" w:w="3024"/>
            <w:shd w:val="clear" w:color="auto" w:fill="1F4E79"/>
          </w:tcPr>
          <w:p>
            <w:r/>
            <w:r>
              <w:rPr>
                <w:rFonts w:ascii="Arial" w:hAnsi="Arial"/>
                <w:b/>
                <w:color w:val="333333"/>
                <w:sz w:val="19"/>
              </w:rPr>
              <w:t>Quy tắc</w:t>
            </w:r>
          </w:p>
        </w:tc>
      </w:tr>
      <w:tr>
        <w:tc>
          <w:tcPr>
            <w:tcW w:type="dxa" w:w="3024"/>
          </w:tcPr>
          <w:p>
            <w:r/>
            <w:r>
              <w:rPr>
                <w:rFonts w:ascii="Arial" w:hAnsi="Arial"/>
                <w:b w:val="0"/>
                <w:color w:val="333333"/>
                <w:sz w:val="19"/>
              </w:rPr>
              <w:t>Email</w:t>
            </w:r>
          </w:p>
        </w:tc>
        <w:tc>
          <w:tcPr>
            <w:tcW w:type="dxa" w:w="3024"/>
          </w:tcPr>
          <w:p>
            <w:r/>
            <w:r>
              <w:rPr>
                <w:rFonts w:ascii="Arial" w:hAnsi="Arial"/>
                <w:b w:val="0"/>
                <w:color w:val="333333"/>
                <w:sz w:val="19"/>
              </w:rPr>
              <w:t>✅</w:t>
            </w:r>
          </w:p>
        </w:tc>
        <w:tc>
          <w:tcPr>
            <w:tcW w:type="dxa" w:w="3024"/>
          </w:tcPr>
          <w:p>
            <w:r/>
            <w:r>
              <w:rPr>
                <w:rFonts w:ascii="Arial" w:hAnsi="Arial"/>
                <w:b w:val="0"/>
                <w:color w:val="333333"/>
                <w:sz w:val="19"/>
              </w:rPr>
              <w:t>Đúng định dạng email</w:t>
            </w:r>
          </w:p>
        </w:tc>
      </w:tr>
      <w:tr>
        <w:tc>
          <w:tcPr>
            <w:tcW w:type="dxa" w:w="3024"/>
          </w:tcPr>
          <w:p>
            <w:r/>
            <w:r>
              <w:rPr>
                <w:rFonts w:ascii="Arial" w:hAnsi="Arial"/>
                <w:b w:val="0"/>
                <w:color w:val="333333"/>
                <w:sz w:val="19"/>
              </w:rPr>
              <w:t>Mật khẩu</w:t>
            </w:r>
          </w:p>
        </w:tc>
        <w:tc>
          <w:tcPr>
            <w:tcW w:type="dxa" w:w="3024"/>
          </w:tcPr>
          <w:p>
            <w:r/>
            <w:r>
              <w:rPr>
                <w:rFonts w:ascii="Arial" w:hAnsi="Arial"/>
                <w:b w:val="0"/>
                <w:color w:val="333333"/>
                <w:sz w:val="19"/>
              </w:rPr>
              <w:t>✅</w:t>
            </w:r>
          </w:p>
        </w:tc>
        <w:tc>
          <w:tcPr>
            <w:tcW w:type="dxa" w:w="3024"/>
          </w:tcPr>
          <w:p>
            <w:r/>
            <w:r>
              <w:rPr>
                <w:rFonts w:ascii="Arial" w:hAnsi="Arial"/>
                <w:b w:val="0"/>
                <w:color w:val="333333"/>
                <w:sz w:val="19"/>
              </w:rPr>
              <w:t>Tối thiểu 8 ký tự, có chữ hoa, chữ thường, số, ký tự đặc biệt</w:t>
            </w:r>
          </w:p>
        </w:tc>
      </w:tr>
      <w:tr>
        <w:tc>
          <w:tcPr>
            <w:tcW w:type="dxa" w:w="3024"/>
          </w:tcPr>
          <w:p>
            <w:r/>
            <w:r>
              <w:rPr>
                <w:rFonts w:ascii="Arial" w:hAnsi="Arial"/>
                <w:b w:val="0"/>
                <w:color w:val="333333"/>
                <w:sz w:val="19"/>
              </w:rPr>
              <w:t>Xác nhận mật khẩu</w:t>
            </w:r>
          </w:p>
        </w:tc>
        <w:tc>
          <w:tcPr>
            <w:tcW w:type="dxa" w:w="3024"/>
          </w:tcPr>
          <w:p>
            <w:r/>
            <w:r>
              <w:rPr>
                <w:rFonts w:ascii="Arial" w:hAnsi="Arial"/>
                <w:b w:val="0"/>
                <w:color w:val="333333"/>
                <w:sz w:val="19"/>
              </w:rPr>
              <w:t>✅</w:t>
            </w:r>
          </w:p>
        </w:tc>
        <w:tc>
          <w:tcPr>
            <w:tcW w:type="dxa" w:w="3024"/>
          </w:tcPr>
          <w:p>
            <w:r/>
            <w:r>
              <w:rPr>
                <w:rFonts w:ascii="Arial" w:hAnsi="Arial"/>
                <w:b w:val="0"/>
                <w:color w:val="333333"/>
                <w:sz w:val="19"/>
              </w:rPr>
              <w:t>Giống mật khẩu đã nhập</w:t>
            </w:r>
          </w:p>
        </w:tc>
      </w:tr>
      <w:tr>
        <w:tc>
          <w:tcPr>
            <w:tcW w:type="dxa" w:w="3024"/>
          </w:tcPr>
          <w:p>
            <w:r/>
            <w:r>
              <w:rPr>
                <w:rFonts w:ascii="Arial" w:hAnsi="Arial"/>
                <w:b w:val="0"/>
                <w:color w:val="333333"/>
                <w:sz w:val="19"/>
              </w:rPr>
              <w:t>Họ tên</w:t>
            </w:r>
          </w:p>
        </w:tc>
        <w:tc>
          <w:tcPr>
            <w:tcW w:type="dxa" w:w="3024"/>
          </w:tcPr>
          <w:p>
            <w:r/>
            <w:r>
              <w:rPr>
                <w:rFonts w:ascii="Arial" w:hAnsi="Arial"/>
                <w:b w:val="0"/>
                <w:color w:val="333333"/>
                <w:sz w:val="19"/>
              </w:rPr>
              <w:t>✅</w:t>
            </w:r>
          </w:p>
        </w:tc>
        <w:tc>
          <w:tcPr>
            <w:tcW w:type="dxa" w:w="3024"/>
          </w:tcPr>
          <w:p>
            <w:r/>
            <w:r>
              <w:rPr>
                <w:rFonts w:ascii="Arial" w:hAnsi="Arial"/>
                <w:b w:val="0"/>
                <w:color w:val="333333"/>
                <w:sz w:val="19"/>
              </w:rPr>
              <w:t>Tối thiểu 2 ký tự</w:t>
            </w:r>
          </w:p>
        </w:tc>
      </w:tr>
    </w:tbl>
    <w:p>
      <w:pPr>
        <w:spacing w:after="40"/>
      </w:pPr>
    </w:p>
    <w:p>
      <w:pPr>
        <w:spacing w:after="120" w:line="276" w:lineRule="auto"/>
      </w:pPr>
      <w:r>
        <w:rPr>
          <w:rFonts w:ascii="Arial" w:hAnsi="Arial"/>
          <w:b/>
          <w:color w:val="333333"/>
          <w:sz w:val="21"/>
        </w:rPr>
        <w:t>Kết quả mong đợi</w:t>
      </w:r>
      <w:r>
        <w:rPr>
          <w:rFonts w:ascii="Arial" w:hAnsi="Arial"/>
          <w:b w:val="0"/>
          <w:color w:val="333333"/>
          <w:sz w:val="21"/>
        </w:rPr>
        <w:t>: Hiển thị màn hình "Đăng ký thành công! Kiểm tra email để xác nhận tài khoản". Người dùng nhận được email xác nhận.</w:t>
      </w:r>
    </w:p>
    <w:p>
      <w:pPr>
        <w:spacing w:after="120" w:line="276" w:lineRule="auto"/>
      </w:pPr>
      <w:r>
        <w:rPr>
          <w:rFonts w:ascii="Arial" w:hAnsi="Arial"/>
          <w:b/>
          <w:color w:val="333333"/>
          <w:sz w:val="21"/>
        </w:rPr>
        <w:t>Trường hợp ngoại lệ</w:t>
      </w:r>
      <w:r>
        <w:rPr>
          <w:rFonts w:ascii="Arial" w:hAnsi="Arial"/>
          <w:b w:val="0"/>
          <w:color w:val="333333"/>
          <w:sz w:val="21"/>
        </w:rPr>
        <w:t>:</w:t>
      </w:r>
    </w:p>
    <w:p>
      <w:pPr>
        <w:pStyle w:val="ListBullet"/>
        <w:spacing w:after="60" w:line="276" w:lineRule="auto"/>
      </w:pPr>
      <w:r>
        <w:rPr>
          <w:rFonts w:ascii="Arial" w:hAnsi="Arial"/>
          <w:b w:val="0"/>
          <w:color w:val="333333"/>
          <w:sz w:val="21"/>
        </w:rPr>
        <w:t>Email đã được đăng ký → báo lỗi "Email này đã được đăng ký", không tạo tài khoản.</w:t>
      </w:r>
    </w:p>
    <w:p>
      <w:pPr>
        <w:pStyle w:val="ListBullet"/>
        <w:spacing w:after="60" w:line="276" w:lineRule="auto"/>
      </w:pPr>
      <w:r>
        <w:rPr>
          <w:rFonts w:ascii="Arial" w:hAnsi="Arial"/>
          <w:b w:val="0"/>
          <w:color w:val="333333"/>
          <w:sz w:val="21"/>
        </w:rPr>
        <w:t>Mật khẩu không đủ mạnh → hiện lỗi ngay tại ô mật khẩu.</w:t>
      </w:r>
    </w:p>
    <w:p>
      <w:pPr>
        <w:pStyle w:val="ListBullet"/>
        <w:spacing w:after="60" w:line="276" w:lineRule="auto"/>
      </w:pPr>
      <w:r>
        <w:rPr>
          <w:rFonts w:ascii="Arial" w:hAnsi="Arial"/>
          <w:b w:val="0"/>
          <w:color w:val="333333"/>
          <w:sz w:val="21"/>
        </w:rPr>
        <w:t>Xác nhận mật khẩu không khớp → báo "Mật khẩu xác nhận không khớp".</w:t>
      </w:r>
    </w:p>
    <w:p>
      <w:pPr>
        <w:pStyle w:val="ListBullet"/>
        <w:spacing w:after="60" w:line="276" w:lineRule="auto"/>
      </w:pPr>
      <w:r>
        <w:rPr>
          <w:rFonts w:ascii="Arial" w:hAnsi="Arial"/>
          <w:b w:val="0"/>
          <w:color w:val="333333"/>
          <w:sz w:val="21"/>
        </w:rPr>
        <w:t>Email sai định dạng → báo "Email không hợp lệ".</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Trang Đăng ký (tab Đăng ký, form đầy đủ: email, mật khẩu, xác nhận, họ tên) + màn hình "Đăng ký thành công! Kiểm tra email" — chụp màn hình và thay thế dòng này bằng hình.</w:t>
      </w:r>
    </w:p>
    <w:p>
      <w:pPr>
        <w:pStyle w:val="Heading2"/>
      </w:pPr>
      <w:r>
        <w:t>F02. Đăng nhập</w:t>
      </w:r>
    </w:p>
    <w:p>
      <w:pPr>
        <w:spacing w:after="120" w:line="276" w:lineRule="auto"/>
      </w:pPr>
      <w:r>
        <w:rPr>
          <w:rFonts w:ascii="Arial" w:hAnsi="Arial"/>
          <w:b/>
          <w:color w:val="333333"/>
          <w:sz w:val="21"/>
        </w:rPr>
        <w:t>Mô tả</w:t>
      </w:r>
      <w:r>
        <w:rPr>
          <w:rFonts w:ascii="Arial" w:hAnsi="Arial"/>
          <w:b w:val="0"/>
          <w:color w:val="333333"/>
          <w:sz w:val="21"/>
        </w:rPr>
        <w:t>: Khách hàng đăng nhập bằng email và mật khẩu.</w:t>
      </w:r>
    </w:p>
    <w:p>
      <w:pPr>
        <w:spacing w:after="120" w:line="276" w:lineRule="auto"/>
      </w:pPr>
      <w:r>
        <w:rPr>
          <w:rFonts w:ascii="Arial" w:hAnsi="Arial"/>
          <w:b/>
          <w:color w:val="333333"/>
          <w:sz w:val="21"/>
        </w:rPr>
        <w:t>Thao tác kiểm thử</w:t>
      </w:r>
      <w:r>
        <w:rPr>
          <w:rFonts w:ascii="Arial" w:hAnsi="Arial"/>
          <w:b w:val="0"/>
          <w:color w:val="333333"/>
          <w:sz w:val="21"/>
        </w:rPr>
        <w:t>:</w:t>
      </w:r>
    </w:p>
    <w:p>
      <w:pPr>
        <w:spacing w:after="60" w:line="276" w:lineRule="auto"/>
        <w:ind w:left="425" w:hanging="255"/>
      </w:pPr>
      <w:r>
        <w:rPr>
          <w:rFonts w:ascii="Arial" w:hAnsi="Arial"/>
          <w:color w:val="333333"/>
          <w:sz w:val="21"/>
        </w:rPr>
        <w:t xml:space="preserve">1. </w:t>
      </w:r>
      <w:r>
        <w:rPr>
          <w:rFonts w:ascii="Arial" w:hAnsi="Arial"/>
          <w:b w:val="0"/>
          <w:color w:val="333333"/>
          <w:sz w:val="21"/>
        </w:rPr>
        <w:t>Mở trang Đăng nhập (</w:t>
      </w:r>
      <w:r>
        <w:rPr>
          <w:rFonts w:ascii="Courier New" w:hAnsi="Courier New"/>
          <w:color w:val="781414"/>
          <w:sz w:val="19"/>
        </w:rPr>
        <w:t>/auth</w:t>
      </w:r>
      <w:r>
        <w:rPr>
          <w:rFonts w:ascii="Arial" w:hAnsi="Arial"/>
          <w:b w:val="0"/>
          <w:color w:val="333333"/>
          <w:sz w:val="21"/>
        </w:rPr>
        <w:t>).</w:t>
      </w:r>
    </w:p>
    <w:p>
      <w:pPr>
        <w:spacing w:after="60" w:line="276" w:lineRule="auto"/>
        <w:ind w:left="425" w:hanging="255"/>
      </w:pPr>
      <w:r>
        <w:rPr>
          <w:rFonts w:ascii="Arial" w:hAnsi="Arial"/>
          <w:color w:val="333333"/>
          <w:sz w:val="21"/>
        </w:rPr>
        <w:t xml:space="preserve">2. </w:t>
      </w:r>
      <w:r>
        <w:rPr>
          <w:rFonts w:ascii="Arial" w:hAnsi="Arial"/>
          <w:b w:val="0"/>
          <w:color w:val="333333"/>
          <w:sz w:val="21"/>
        </w:rPr>
        <w:t>Nhập email, mật khẩu đúng.</w:t>
      </w:r>
    </w:p>
    <w:p>
      <w:pPr>
        <w:spacing w:after="60" w:line="276" w:lineRule="auto"/>
        <w:ind w:left="425" w:hanging="255"/>
      </w:pPr>
      <w:r>
        <w:rPr>
          <w:rFonts w:ascii="Arial" w:hAnsi="Arial"/>
          <w:color w:val="333333"/>
          <w:sz w:val="21"/>
        </w:rPr>
        <w:t xml:space="preserve">3. </w:t>
      </w:r>
      <w:r>
        <w:rPr>
          <w:rFonts w:ascii="Arial" w:hAnsi="Arial"/>
          <w:b w:val="0"/>
          <w:color w:val="333333"/>
          <w:sz w:val="21"/>
        </w:rPr>
        <w:t>Nhấn nút Đăng nhập.</w:t>
      </w:r>
    </w:p>
    <w:p>
      <w:pPr>
        <w:spacing w:after="120" w:line="276" w:lineRule="auto"/>
      </w:pPr>
      <w:r>
        <w:rPr>
          <w:rFonts w:ascii="Arial" w:hAnsi="Arial"/>
          <w:b/>
          <w:color w:val="333333"/>
          <w:sz w:val="21"/>
        </w:rPr>
        <w:t>Kết quả mong đợi</w:t>
      </w:r>
      <w:r>
        <w:rPr>
          <w:rFonts w:ascii="Arial" w:hAnsi="Arial"/>
          <w:b w:val="0"/>
          <w:color w:val="333333"/>
          <w:sz w:val="21"/>
        </w:rPr>
        <w:t>: Chuyển vào màn hình quản trị (Dashboard), tự động mở workspace đầu tiên của tài khoản. Có thông báo đăng nhập thành công.</w:t>
      </w:r>
    </w:p>
    <w:p>
      <w:pPr>
        <w:spacing w:after="120" w:line="276" w:lineRule="auto"/>
      </w:pPr>
      <w:r>
        <w:rPr>
          <w:rFonts w:ascii="Arial" w:hAnsi="Arial"/>
          <w:b/>
          <w:color w:val="333333"/>
          <w:sz w:val="21"/>
        </w:rPr>
        <w:t>Trường hợp ngoại lệ</w:t>
      </w:r>
      <w:r>
        <w:rPr>
          <w:rFonts w:ascii="Arial" w:hAnsi="Arial"/>
          <w:b w:val="0"/>
          <w:color w:val="333333"/>
          <w:sz w:val="21"/>
        </w:rPr>
        <w:t>:</w:t>
      </w:r>
    </w:p>
    <w:p>
      <w:pPr>
        <w:pStyle w:val="ListBullet"/>
        <w:spacing w:after="60" w:line="276" w:lineRule="auto"/>
      </w:pPr>
      <w:r>
        <w:rPr>
          <w:rFonts w:ascii="Arial" w:hAnsi="Arial"/>
          <w:b w:val="0"/>
          <w:color w:val="333333"/>
          <w:sz w:val="21"/>
        </w:rPr>
        <w:t>Sai email hoặc mật khẩu → báo "Mật khẩu không chính xác" kèm số lần thử còn lại.</w:t>
      </w:r>
    </w:p>
    <w:p>
      <w:pPr>
        <w:pStyle w:val="ListBullet"/>
        <w:spacing w:after="60" w:line="276" w:lineRule="auto"/>
      </w:pPr>
      <w:r>
        <w:rPr>
          <w:rFonts w:ascii="Arial" w:hAnsi="Arial"/>
          <w:b w:val="0"/>
          <w:color w:val="333333"/>
          <w:sz w:val="21"/>
        </w:rPr>
        <w:t xml:space="preserve">Nhập sai </w:t>
      </w:r>
      <w:r>
        <w:rPr>
          <w:rFonts w:ascii="Arial" w:hAnsi="Arial"/>
          <w:b/>
          <w:color w:val="333333"/>
          <w:sz w:val="21"/>
        </w:rPr>
        <w:t>5 lần liên tiếp</w:t>
      </w:r>
      <w:r>
        <w:rPr>
          <w:rFonts w:ascii="Arial" w:hAnsi="Arial"/>
          <w:b w:val="0"/>
          <w:color w:val="333333"/>
          <w:sz w:val="21"/>
        </w:rPr>
        <w:t xml:space="preserve"> → tạm khóa 60 giây. Nếu tiếp tục sai sau đó, thời gian khóa tăng dần: </w:t>
      </w:r>
      <w:r>
        <w:rPr>
          <w:rFonts w:ascii="Arial" w:hAnsi="Arial"/>
          <w:b/>
          <w:color w:val="333333"/>
          <w:sz w:val="21"/>
        </w:rPr>
        <w:t>5 phút, rồi 30 phút</w:t>
      </w:r>
      <w:r>
        <w:rPr>
          <w:rFonts w:ascii="Arial" w:hAnsi="Arial"/>
          <w:b w:val="0"/>
          <w:color w:val="333333"/>
          <w:sz w:val="21"/>
        </w:rPr>
        <w:t>. Hết thời gian khóa mới đăng nhập lại được. Cần test cả 3 mức khóa.</w:t>
      </w:r>
    </w:p>
    <w:p>
      <w:pPr>
        <w:pStyle w:val="ListBullet"/>
        <w:spacing w:after="60" w:line="276" w:lineRule="auto"/>
      </w:pPr>
      <w:r>
        <w:rPr>
          <w:rFonts w:ascii="Arial" w:hAnsi="Arial"/>
          <w:b w:val="0"/>
          <w:color w:val="333333"/>
          <w:sz w:val="21"/>
        </w:rPr>
        <w:t>Tài khoản chưa xác nhận email → yêu cầu xác nhận email trước.</w:t>
      </w:r>
    </w:p>
    <w:p>
      <w:pPr>
        <w:pStyle w:val="ListBullet"/>
        <w:spacing w:after="60" w:line="276" w:lineRule="auto"/>
      </w:pPr>
      <w:r>
        <w:rPr>
          <w:rFonts w:ascii="Arial" w:hAnsi="Arial"/>
          <w:b w:val="0"/>
          <w:color w:val="333333"/>
          <w:sz w:val="21"/>
        </w:rPr>
        <w:t>Tài khoản bị khóa → hiển thị màn hình "Tài khoản đã bị khóa" kèm lý do.</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Trang Đăng nhập + thông báo lỗi "Mật khẩu không chính xác" kèm số lần thử còn lại — chụp màn hình và thay thế dòng này bằng hình.</w:t>
      </w:r>
    </w:p>
    <w:p>
      <w:pPr>
        <w:pStyle w:val="Heading2"/>
      </w:pPr>
      <w:r>
        <w:t>F03. Đăng nhập bằng Google / GitHub</w:t>
      </w:r>
    </w:p>
    <w:p>
      <w:pPr>
        <w:spacing w:after="120" w:line="276" w:lineRule="auto"/>
      </w:pPr>
      <w:r>
        <w:rPr>
          <w:rFonts w:ascii="Arial" w:hAnsi="Arial"/>
          <w:b/>
          <w:color w:val="333333"/>
          <w:sz w:val="21"/>
        </w:rPr>
        <w:t>Mô tả</w:t>
      </w:r>
      <w:r>
        <w:rPr>
          <w:rFonts w:ascii="Arial" w:hAnsi="Arial"/>
          <w:b w:val="0"/>
          <w:color w:val="333333"/>
          <w:sz w:val="21"/>
        </w:rPr>
        <w:t>: Đăng nhập nhanh không cần mật khẩu bằng tài khoản Google hoặc GitHub.</w:t>
      </w:r>
    </w:p>
    <w:p>
      <w:pPr>
        <w:spacing w:after="120" w:line="276" w:lineRule="auto"/>
      </w:pPr>
      <w:r>
        <w:rPr>
          <w:rFonts w:ascii="Arial" w:hAnsi="Arial"/>
          <w:b/>
          <w:color w:val="333333"/>
          <w:sz w:val="21"/>
        </w:rPr>
        <w:t>Thao tác kiểm thử</w:t>
      </w:r>
      <w:r>
        <w:rPr>
          <w:rFonts w:ascii="Arial" w:hAnsi="Arial"/>
          <w:b w:val="0"/>
          <w:color w:val="333333"/>
          <w:sz w:val="21"/>
        </w:rPr>
        <w:t>:</w:t>
      </w:r>
    </w:p>
    <w:p>
      <w:pPr>
        <w:spacing w:after="60" w:line="276" w:lineRule="auto"/>
        <w:ind w:left="425" w:hanging="255"/>
      </w:pPr>
      <w:r>
        <w:rPr>
          <w:rFonts w:ascii="Arial" w:hAnsi="Arial"/>
          <w:color w:val="333333"/>
          <w:sz w:val="21"/>
        </w:rPr>
        <w:t xml:space="preserve">1. </w:t>
      </w:r>
      <w:r>
        <w:rPr>
          <w:rFonts w:ascii="Arial" w:hAnsi="Arial"/>
          <w:b w:val="0"/>
          <w:color w:val="333333"/>
          <w:sz w:val="21"/>
        </w:rPr>
        <w:t>Mở trang Đăng nhập.</w:t>
      </w:r>
    </w:p>
    <w:p>
      <w:pPr>
        <w:spacing w:after="60" w:line="276" w:lineRule="auto"/>
        <w:ind w:left="425" w:hanging="255"/>
      </w:pPr>
      <w:r>
        <w:rPr>
          <w:rFonts w:ascii="Arial" w:hAnsi="Arial"/>
          <w:color w:val="333333"/>
          <w:sz w:val="21"/>
        </w:rPr>
        <w:t xml:space="preserve">2. </w:t>
      </w:r>
      <w:r>
        <w:rPr>
          <w:rFonts w:ascii="Arial" w:hAnsi="Arial"/>
          <w:b w:val="0"/>
          <w:color w:val="333333"/>
          <w:sz w:val="21"/>
        </w:rPr>
        <w:t>Nhấn nút "Đăng nhập với Google" (hoặc GitHub).</w:t>
      </w:r>
    </w:p>
    <w:p>
      <w:pPr>
        <w:spacing w:after="60" w:line="276" w:lineRule="auto"/>
        <w:ind w:left="425" w:hanging="255"/>
      </w:pPr>
      <w:r>
        <w:rPr>
          <w:rFonts w:ascii="Arial" w:hAnsi="Arial"/>
          <w:color w:val="333333"/>
          <w:sz w:val="21"/>
        </w:rPr>
        <w:t xml:space="preserve">3. </w:t>
      </w:r>
      <w:r>
        <w:rPr>
          <w:rFonts w:ascii="Arial" w:hAnsi="Arial"/>
          <w:b w:val="0"/>
          <w:color w:val="333333"/>
          <w:sz w:val="21"/>
        </w:rPr>
        <w:t>Đăng nhập tài khoản Google/GitHub.</w:t>
      </w:r>
    </w:p>
    <w:p>
      <w:pPr>
        <w:spacing w:after="120" w:line="276" w:lineRule="auto"/>
      </w:pPr>
      <w:r>
        <w:rPr>
          <w:rFonts w:ascii="Arial" w:hAnsi="Arial"/>
          <w:b/>
          <w:color w:val="333333"/>
          <w:sz w:val="21"/>
        </w:rPr>
        <w:t>Kết quả mong đợi</w:t>
      </w:r>
      <w:r>
        <w:rPr>
          <w:rFonts w:ascii="Arial" w:hAnsi="Arial"/>
          <w:b w:val="0"/>
          <w:color w:val="333333"/>
          <w:sz w:val="21"/>
        </w:rPr>
        <w:t>: Tự động đăng nhập và vào Dashboard. Tài khoản mới được nhận email chào mừng.</w:t>
      </w:r>
    </w:p>
    <w:p>
      <w:pPr>
        <w:spacing w:after="120" w:line="276" w:lineRule="auto"/>
      </w:pPr>
      <w:r>
        <w:rPr>
          <w:rFonts w:ascii="Arial" w:hAnsi="Arial"/>
          <w:b/>
          <w:color w:val="333333"/>
          <w:sz w:val="21"/>
        </w:rPr>
        <w:t>Trường hợp ngoại lệ</w:t>
      </w:r>
      <w:r>
        <w:rPr>
          <w:rFonts w:ascii="Arial" w:hAnsi="Arial"/>
          <w:b w:val="0"/>
          <w:color w:val="333333"/>
          <w:sz w:val="21"/>
        </w:rPr>
        <w:t>:</w:t>
      </w:r>
    </w:p>
    <w:p>
      <w:pPr>
        <w:pStyle w:val="ListBullet"/>
        <w:spacing w:after="60" w:line="276" w:lineRule="auto"/>
      </w:pPr>
      <w:r>
        <w:rPr>
          <w:rFonts w:ascii="Arial" w:hAnsi="Arial"/>
          <w:b w:val="0"/>
          <w:color w:val="333333"/>
          <w:sz w:val="21"/>
        </w:rPr>
        <w:t>Hủy đăng nhập tại trang Google/GitHub → quay lại trang đăng nhập, có thông báo đã hủy.</w:t>
      </w:r>
    </w:p>
    <w:p>
      <w:pPr>
        <w:pStyle w:val="ListBullet"/>
        <w:spacing w:after="60" w:line="276" w:lineRule="auto"/>
      </w:pPr>
      <w:r>
        <w:rPr>
          <w:rFonts w:ascii="Arial" w:hAnsi="Arial"/>
          <w:b w:val="0"/>
          <w:color w:val="333333"/>
          <w:sz w:val="21"/>
        </w:rPr>
        <w:t>Lỗi từ Google/GitHub → thông báo không thể đăng nhập, đề nghị thử lại.</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Trang Đăng nhập — khu vực 2 nút "Đăng nhập với Google" / "Đăng nhập với GitHub" — chụp màn hình và thay thế dòng này bằng hình.</w:t>
      </w:r>
    </w:p>
    <w:p>
      <w:pPr>
        <w:pStyle w:val="Heading2"/>
      </w:pPr>
      <w:r>
        <w:t>F04. Quên mật khẩu</w:t>
      </w:r>
    </w:p>
    <w:p>
      <w:pPr>
        <w:spacing w:after="120" w:line="276" w:lineRule="auto"/>
      </w:pPr>
      <w:r>
        <w:rPr>
          <w:rFonts w:ascii="Arial" w:hAnsi="Arial"/>
          <w:b/>
          <w:color w:val="333333"/>
          <w:sz w:val="21"/>
        </w:rPr>
        <w:t>Mô tả</w:t>
      </w:r>
      <w:r>
        <w:rPr>
          <w:rFonts w:ascii="Arial" w:hAnsi="Arial"/>
          <w:b w:val="0"/>
          <w:color w:val="333333"/>
          <w:sz w:val="21"/>
        </w:rPr>
        <w:t>: Khách hàng quên mật khẩu, tự đặt lại qua email.</w:t>
      </w:r>
    </w:p>
    <w:p>
      <w:pPr>
        <w:spacing w:after="120" w:line="276" w:lineRule="auto"/>
      </w:pPr>
      <w:r>
        <w:rPr>
          <w:rFonts w:ascii="Arial" w:hAnsi="Arial"/>
          <w:b/>
          <w:color w:val="333333"/>
          <w:sz w:val="21"/>
        </w:rPr>
        <w:t>Thao tác kiểm thử</w:t>
      </w:r>
      <w:r>
        <w:rPr>
          <w:rFonts w:ascii="Arial" w:hAnsi="Arial"/>
          <w:b w:val="0"/>
          <w:color w:val="333333"/>
          <w:sz w:val="21"/>
        </w:rPr>
        <w:t>:</w:t>
      </w:r>
    </w:p>
    <w:p>
      <w:pPr>
        <w:spacing w:after="60" w:line="276" w:lineRule="auto"/>
        <w:ind w:left="425" w:hanging="255"/>
      </w:pPr>
      <w:r>
        <w:rPr>
          <w:rFonts w:ascii="Arial" w:hAnsi="Arial"/>
          <w:color w:val="333333"/>
          <w:sz w:val="21"/>
        </w:rPr>
        <w:t xml:space="preserve">1. </w:t>
      </w:r>
      <w:r>
        <w:rPr>
          <w:rFonts w:ascii="Arial" w:hAnsi="Arial"/>
          <w:b w:val="0"/>
          <w:color w:val="333333"/>
          <w:sz w:val="21"/>
        </w:rPr>
        <w:t>Tại trang Đăng nhập, nhấn "Quên mật khẩu".</w:t>
      </w:r>
    </w:p>
    <w:p>
      <w:pPr>
        <w:spacing w:after="60" w:line="276" w:lineRule="auto"/>
        <w:ind w:left="425" w:hanging="255"/>
      </w:pPr>
      <w:r>
        <w:rPr>
          <w:rFonts w:ascii="Arial" w:hAnsi="Arial"/>
          <w:color w:val="333333"/>
          <w:sz w:val="21"/>
        </w:rPr>
        <w:t xml:space="preserve">2. </w:t>
      </w:r>
      <w:r>
        <w:rPr>
          <w:rFonts w:ascii="Arial" w:hAnsi="Arial"/>
          <w:b w:val="0"/>
          <w:color w:val="333333"/>
          <w:sz w:val="21"/>
        </w:rPr>
        <w:t>Nhập email.</w:t>
      </w:r>
    </w:p>
    <w:p>
      <w:pPr>
        <w:spacing w:after="60" w:line="276" w:lineRule="auto"/>
        <w:ind w:left="425" w:hanging="255"/>
      </w:pPr>
      <w:r>
        <w:rPr>
          <w:rFonts w:ascii="Arial" w:hAnsi="Arial"/>
          <w:color w:val="333333"/>
          <w:sz w:val="21"/>
        </w:rPr>
        <w:t xml:space="preserve">3. </w:t>
      </w:r>
      <w:r>
        <w:rPr>
          <w:rFonts w:ascii="Arial" w:hAnsi="Arial"/>
          <w:b w:val="0"/>
          <w:color w:val="333333"/>
          <w:sz w:val="21"/>
        </w:rPr>
        <w:t>Mở email, nhấn link đặt lại mật khẩu.</w:t>
      </w:r>
    </w:p>
    <w:p>
      <w:pPr>
        <w:spacing w:after="60" w:line="276" w:lineRule="auto"/>
        <w:ind w:left="425" w:hanging="255"/>
      </w:pPr>
      <w:r>
        <w:rPr>
          <w:rFonts w:ascii="Arial" w:hAnsi="Arial"/>
          <w:color w:val="333333"/>
          <w:sz w:val="21"/>
        </w:rPr>
        <w:t xml:space="preserve">4. </w:t>
      </w:r>
      <w:r>
        <w:rPr>
          <w:rFonts w:ascii="Arial" w:hAnsi="Arial"/>
          <w:b w:val="0"/>
          <w:color w:val="333333"/>
          <w:sz w:val="21"/>
        </w:rPr>
        <w:t>Nhập mật khẩu mới.</w:t>
      </w:r>
    </w:p>
    <w:p>
      <w:pPr>
        <w:spacing w:after="120" w:line="276" w:lineRule="auto"/>
      </w:pPr>
      <w:r>
        <w:rPr>
          <w:rFonts w:ascii="Arial" w:hAnsi="Arial"/>
          <w:b/>
          <w:color w:val="333333"/>
          <w:sz w:val="21"/>
        </w:rPr>
        <w:t>Kết quả mong đợi</w:t>
      </w:r>
      <w:r>
        <w:rPr>
          <w:rFonts w:ascii="Arial" w:hAnsi="Arial"/>
          <w:b w:val="0"/>
          <w:color w:val="333333"/>
          <w:sz w:val="21"/>
        </w:rPr>
        <w:t>: Email chứa link đặt lại mật khẩu được gửi. Đặt mật khẩu mới xong có thể đăng nhập bằng mật khẩu mới.</w:t>
      </w:r>
    </w:p>
    <w:p>
      <w:pPr>
        <w:spacing w:after="120" w:line="276" w:lineRule="auto"/>
      </w:pPr>
      <w:r>
        <w:rPr>
          <w:rFonts w:ascii="Arial" w:hAnsi="Arial"/>
          <w:b/>
          <w:color w:val="333333"/>
          <w:sz w:val="21"/>
        </w:rPr>
        <w:t>Trường hợp ngoại lệ</w:t>
      </w:r>
      <w:r>
        <w:rPr>
          <w:rFonts w:ascii="Arial" w:hAnsi="Arial"/>
          <w:b w:val="0"/>
          <w:color w:val="333333"/>
          <w:sz w:val="21"/>
        </w:rPr>
        <w:t>:</w:t>
      </w:r>
    </w:p>
    <w:p>
      <w:pPr>
        <w:pStyle w:val="ListBullet"/>
        <w:spacing w:after="60" w:line="276" w:lineRule="auto"/>
      </w:pPr>
      <w:r>
        <w:rPr>
          <w:rFonts w:ascii="Arial" w:hAnsi="Arial"/>
          <w:b w:val="0"/>
          <w:color w:val="333333"/>
          <w:sz w:val="21"/>
        </w:rPr>
        <w:t>Link đặt lại hết hạn hoặc không hợp lệ → không thể đặt lại mật khẩu, yêu cầu thực hiện lại.</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Form quên mật khẩu (nhập email) + email chứa link đặt lại mật khẩu — chụp màn hình và thay thế dòng này bằng hình.</w:t>
      </w:r>
    </w:p>
    <w:p>
      <w:pPr>
        <w:pStyle w:val="Heading2"/>
      </w:pPr>
      <w:r>
        <w:t>F05. Tài khoản bị khóa</w:t>
      </w:r>
    </w:p>
    <w:p>
      <w:pPr>
        <w:spacing w:after="120" w:line="276" w:lineRule="auto"/>
      </w:pPr>
      <w:r>
        <w:rPr>
          <w:rFonts w:ascii="Arial" w:hAnsi="Arial"/>
          <w:b/>
          <w:color w:val="333333"/>
          <w:sz w:val="21"/>
        </w:rPr>
        <w:t>Mô tả</w:t>
      </w:r>
      <w:r>
        <w:rPr>
          <w:rFonts w:ascii="Arial" w:hAnsi="Arial"/>
          <w:b w:val="0"/>
          <w:color w:val="333333"/>
          <w:sz w:val="21"/>
        </w:rPr>
        <w:t>: Tài khoản vi phạm chính sách sẽ bị khóa bởi quản trị hệ thống.</w:t>
      </w:r>
    </w:p>
    <w:p>
      <w:pPr>
        <w:spacing w:after="120" w:line="276" w:lineRule="auto"/>
      </w:pPr>
      <w:r>
        <w:rPr>
          <w:rFonts w:ascii="Arial" w:hAnsi="Arial"/>
          <w:b/>
          <w:color w:val="333333"/>
          <w:sz w:val="21"/>
        </w:rPr>
        <w:t>Kết quả mong đợi</w:t>
      </w:r>
      <w:r>
        <w:rPr>
          <w:rFonts w:ascii="Arial" w:hAnsi="Arial"/>
          <w:b w:val="0"/>
          <w:color w:val="333333"/>
          <w:sz w:val="21"/>
        </w:rPr>
        <w:t>: Khi vào Dashboard, hiển thị màn hình "Tài khoản đã bị khóa" kèm lý do và email liên hệ hỗ trợ.</w:t>
      </w:r>
    </w:p>
    <w:p>
      <w:pPr>
        <w:spacing w:after="120" w:line="276" w:lineRule="auto"/>
      </w:pPr>
      <w:r>
        <w:rPr>
          <w:rFonts w:ascii="Arial" w:hAnsi="Arial"/>
          <w:b/>
          <w:color w:val="333333"/>
          <w:sz w:val="21"/>
        </w:rPr>
        <w:t>Ghi chú cho tester</w:t>
      </w:r>
      <w:r>
        <w:rPr>
          <w:rFonts w:ascii="Arial" w:hAnsi="Arial"/>
          <w:b w:val="0"/>
          <w:color w:val="333333"/>
          <w:sz w:val="21"/>
        </w:rPr>
        <w:t xml:space="preserve">: Tester không tự tạo được tài khoản bị khóa — </w:t>
      </w:r>
      <w:r>
        <w:rPr>
          <w:rFonts w:ascii="Arial" w:hAnsi="Arial"/>
          <w:b/>
          <w:color w:val="333333"/>
          <w:sz w:val="21"/>
        </w:rPr>
        <w:t>liên hệ quản trị hệ thống (admin) để khóa tạm một tài khoản test</w:t>
      </w:r>
      <w:r>
        <w:rPr>
          <w:rFonts w:ascii="Arial" w:hAnsi="Arial"/>
          <w:b w:val="0"/>
          <w:color w:val="333333"/>
          <w:sz w:val="21"/>
        </w:rPr>
        <w:t xml:space="preserve"> trước khi chạy case này.</w:t>
      </w:r>
    </w:p>
    <w:p>
      <w:pPr>
        <w:pStyle w:val="Heading1"/>
      </w:pPr>
      <w:r>
        <w:br w:type="page"/>
      </w:r>
      <w:r>
        <w:t>NHÓM 2 — KHÔNG GIAN LÀM VIỆC (WORKSPACE)</w:t>
      </w:r>
    </w:p>
    <w:p>
      <w:pPr>
        <w:spacing w:after="120" w:line="276" w:lineRule="auto"/>
        <w:ind w:left="340"/>
      </w:pPr>
      <w:r>
        <w:rPr>
          <w:rFonts w:ascii="Arial" w:hAnsi="Arial"/>
          <w:i/>
          <w:color w:val="5A5A5A"/>
          <w:sz w:val="21"/>
        </w:rPr>
      </w:r>
      <w:r>
        <w:rPr>
          <w:rFonts w:ascii="Arial" w:hAnsi="Arial"/>
          <w:b/>
          <w:i/>
          <w:color w:val="5A5A5A"/>
          <w:sz w:val="21"/>
        </w:rPr>
        <w:t>Khái niệm</w:t>
      </w:r>
      <w:r>
        <w:rPr>
          <w:rFonts w:ascii="Arial" w:hAnsi="Arial"/>
          <w:i/>
          <w:color w:val="5A5A5A"/>
          <w:sz w:val="21"/>
        </w:rPr>
        <w:t>: Mỗi khách hàng doanh nghiệp có một "không gian làm việc" (workspace) riêng. Mọi chatbot, gói cước, credits, thành viên đều thuộc về một workspace. Đường dẫn vào workspace: `vielora.vn/ten-workspace`.</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Màn hình "Tài khoản đã bị khóa" kèm lý do — chụp màn hình và thay thế dòng này bằng hình.</w:t>
      </w:r>
    </w:p>
    <w:p>
      <w:pPr>
        <w:pStyle w:val="Heading2"/>
      </w:pPr>
      <w:r>
        <w:t>F06. Tạo workspace mới</w:t>
      </w:r>
    </w:p>
    <w:p>
      <w:pPr>
        <w:spacing w:after="120" w:line="276" w:lineRule="auto"/>
      </w:pPr>
      <w:r>
        <w:rPr>
          <w:rFonts w:ascii="Arial" w:hAnsi="Arial"/>
          <w:b/>
          <w:color w:val="333333"/>
          <w:sz w:val="21"/>
        </w:rPr>
        <w:t>Mô tả</w:t>
      </w:r>
      <w:r>
        <w:rPr>
          <w:rFonts w:ascii="Arial" w:hAnsi="Arial"/>
          <w:b w:val="0"/>
          <w:color w:val="333333"/>
          <w:sz w:val="21"/>
        </w:rPr>
        <w:t>: Khách hàng tạo không gian làm việc riêng để quản lý chatbot của mình.</w:t>
      </w:r>
    </w:p>
    <w:p>
      <w:pPr>
        <w:spacing w:after="120" w:line="276" w:lineRule="auto"/>
      </w:pPr>
      <w:r>
        <w:rPr>
          <w:rFonts w:ascii="Arial" w:hAnsi="Arial"/>
          <w:b/>
          <w:color w:val="333333"/>
          <w:sz w:val="21"/>
        </w:rPr>
        <w:t>Thao tác kiểm thử</w:t>
      </w:r>
      <w:r>
        <w:rPr>
          <w:rFonts w:ascii="Arial" w:hAnsi="Arial"/>
          <w:b w:val="0"/>
          <w:color w:val="333333"/>
          <w:sz w:val="21"/>
        </w:rPr>
        <w:t>:</w:t>
      </w:r>
    </w:p>
    <w:p>
      <w:pPr>
        <w:spacing w:after="60" w:line="276" w:lineRule="auto"/>
        <w:ind w:left="425" w:hanging="255"/>
      </w:pPr>
      <w:r>
        <w:rPr>
          <w:rFonts w:ascii="Arial" w:hAnsi="Arial"/>
          <w:color w:val="333333"/>
          <w:sz w:val="21"/>
        </w:rPr>
        <w:t xml:space="preserve">1. </w:t>
      </w:r>
      <w:r>
        <w:rPr>
          <w:rFonts w:ascii="Arial" w:hAnsi="Arial"/>
          <w:b w:val="0"/>
          <w:color w:val="333333"/>
          <w:sz w:val="21"/>
        </w:rPr>
        <w:t>Nhấn vào tên workspace ở góc trái (hoặc menu trên điện thoại) → chọn "Tạo Workspace mới".</w:t>
      </w:r>
    </w:p>
    <w:p>
      <w:pPr>
        <w:spacing w:after="60" w:line="276" w:lineRule="auto"/>
        <w:ind w:left="425" w:hanging="255"/>
      </w:pPr>
      <w:r>
        <w:rPr>
          <w:rFonts w:ascii="Arial" w:hAnsi="Arial"/>
          <w:color w:val="333333"/>
          <w:sz w:val="21"/>
        </w:rPr>
        <w:t xml:space="preserve">2. </w:t>
      </w:r>
      <w:r>
        <w:rPr>
          <w:rFonts w:ascii="Arial" w:hAnsi="Arial"/>
          <w:b w:val="0"/>
          <w:color w:val="333333"/>
          <w:sz w:val="21"/>
        </w:rPr>
        <w:t>Nhập tên workspace.</w:t>
      </w:r>
    </w:p>
    <w:p>
      <w:pPr>
        <w:spacing w:after="60" w:line="276" w:lineRule="auto"/>
        <w:ind w:left="425" w:hanging="255"/>
      </w:pPr>
      <w:r>
        <w:rPr>
          <w:rFonts w:ascii="Arial" w:hAnsi="Arial"/>
          <w:color w:val="333333"/>
          <w:sz w:val="21"/>
        </w:rPr>
        <w:t xml:space="preserve">3. </w:t>
      </w:r>
      <w:r>
        <w:rPr>
          <w:rFonts w:ascii="Arial" w:hAnsi="Arial"/>
          <w:b w:val="0"/>
          <w:color w:val="333333"/>
          <w:sz w:val="21"/>
        </w:rPr>
        <w:t>Kiểm tra đường dẫn (slug) tự động sinh từ tên — có thể sửa.</w:t>
      </w:r>
    </w:p>
    <w:p>
      <w:pPr>
        <w:spacing w:after="60" w:line="276" w:lineRule="auto"/>
        <w:ind w:left="425" w:hanging="255"/>
      </w:pPr>
      <w:r>
        <w:rPr>
          <w:rFonts w:ascii="Arial" w:hAnsi="Arial"/>
          <w:color w:val="333333"/>
          <w:sz w:val="21"/>
        </w:rPr>
        <w:t xml:space="preserve">4. </w:t>
      </w:r>
      <w:r>
        <w:rPr>
          <w:rFonts w:ascii="Arial" w:hAnsi="Arial"/>
          <w:b w:val="0"/>
          <w:color w:val="333333"/>
          <w:sz w:val="21"/>
        </w:rPr>
        <w:t>Nhấn "Tạo Workspace".</w:t>
      </w:r>
    </w:p>
    <w:p>
      <w:pPr>
        <w:spacing w:after="120" w:line="276" w:lineRule="auto"/>
      </w:pPr>
      <w:r>
        <w:rPr>
          <w:rFonts w:ascii="Arial" w:hAnsi="Arial"/>
          <w:b/>
          <w:color w:val="333333"/>
          <w:sz w:val="21"/>
        </w:rPr>
        <w:t>Yêu cầu nhập liệu</w:t>
      </w:r>
      <w:r>
        <w:rPr>
          <w:rFonts w:ascii="Arial" w:hAnsi="Arial"/>
          <w:b w:val="0"/>
          <w:color w:val="333333"/>
          <w:sz w:val="21"/>
        </w:rPr>
        <w:t>:</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E79"/>
          </w:tcPr>
          <w:p>
            <w:r/>
            <w:r>
              <w:rPr>
                <w:rFonts w:ascii="Arial" w:hAnsi="Arial"/>
                <w:b/>
                <w:color w:val="333333"/>
                <w:sz w:val="19"/>
              </w:rPr>
              <w:t>Trường</w:t>
            </w:r>
          </w:p>
        </w:tc>
        <w:tc>
          <w:tcPr>
            <w:tcW w:type="dxa" w:w="3024"/>
            <w:shd w:val="clear" w:color="auto" w:fill="1F4E79"/>
          </w:tcPr>
          <w:p>
            <w:r/>
            <w:r>
              <w:rPr>
                <w:rFonts w:ascii="Arial" w:hAnsi="Arial"/>
                <w:b/>
                <w:color w:val="333333"/>
                <w:sz w:val="19"/>
              </w:rPr>
              <w:t>Bắt buộc</w:t>
            </w:r>
          </w:p>
        </w:tc>
        <w:tc>
          <w:tcPr>
            <w:tcW w:type="dxa" w:w="3024"/>
            <w:shd w:val="clear" w:color="auto" w:fill="1F4E79"/>
          </w:tcPr>
          <w:p>
            <w:r/>
            <w:r>
              <w:rPr>
                <w:rFonts w:ascii="Arial" w:hAnsi="Arial"/>
                <w:b/>
                <w:color w:val="333333"/>
                <w:sz w:val="19"/>
              </w:rPr>
              <w:t>Quy tắc</w:t>
            </w:r>
          </w:p>
        </w:tc>
      </w:tr>
      <w:tr>
        <w:tc>
          <w:tcPr>
            <w:tcW w:type="dxa" w:w="3024"/>
          </w:tcPr>
          <w:p>
            <w:r/>
            <w:r>
              <w:rPr>
                <w:rFonts w:ascii="Arial" w:hAnsi="Arial"/>
                <w:b w:val="0"/>
                <w:color w:val="333333"/>
                <w:sz w:val="19"/>
              </w:rPr>
              <w:t>Tên workspace</w:t>
            </w:r>
          </w:p>
        </w:tc>
        <w:tc>
          <w:tcPr>
            <w:tcW w:type="dxa" w:w="3024"/>
          </w:tcPr>
          <w:p>
            <w:r/>
            <w:r>
              <w:rPr>
                <w:rFonts w:ascii="Arial" w:hAnsi="Arial"/>
                <w:b w:val="0"/>
                <w:color w:val="333333"/>
                <w:sz w:val="19"/>
              </w:rPr>
              <w:t>✅</w:t>
            </w:r>
          </w:p>
        </w:tc>
        <w:tc>
          <w:tcPr>
            <w:tcW w:type="dxa" w:w="3024"/>
          </w:tcPr>
          <w:p>
            <w:r/>
            <w:r>
              <w:rPr>
                <w:rFonts w:ascii="Arial" w:hAnsi="Arial"/>
                <w:b w:val="0"/>
                <w:color w:val="333333"/>
                <w:sz w:val="19"/>
              </w:rPr>
              <w:t>Tối thiểu 2 ký tự</w:t>
            </w:r>
          </w:p>
        </w:tc>
      </w:tr>
      <w:tr>
        <w:tc>
          <w:tcPr>
            <w:tcW w:type="dxa" w:w="3024"/>
          </w:tcPr>
          <w:p>
            <w:r/>
            <w:r>
              <w:rPr>
                <w:rFonts w:ascii="Arial" w:hAnsi="Arial"/>
                <w:b w:val="0"/>
                <w:color w:val="333333"/>
                <w:sz w:val="19"/>
              </w:rPr>
              <w:t>Đường dẫn (slug)</w:t>
            </w:r>
          </w:p>
        </w:tc>
        <w:tc>
          <w:tcPr>
            <w:tcW w:type="dxa" w:w="3024"/>
          </w:tcPr>
          <w:p>
            <w:r/>
            <w:r>
              <w:rPr>
                <w:rFonts w:ascii="Arial" w:hAnsi="Arial"/>
                <w:b w:val="0"/>
                <w:color w:val="333333"/>
                <w:sz w:val="19"/>
              </w:rPr>
              <w:t>✅</w:t>
            </w:r>
          </w:p>
        </w:tc>
        <w:tc>
          <w:tcPr>
            <w:tcW w:type="dxa" w:w="3024"/>
          </w:tcPr>
          <w:p>
            <w:r/>
            <w:r>
              <w:rPr>
                <w:rFonts w:ascii="Arial" w:hAnsi="Arial"/>
                <w:b w:val="0"/>
                <w:color w:val="333333"/>
                <w:sz w:val="19"/>
              </w:rPr>
              <w:t>Chữ thường, số, dấu gạch ngang</w:t>
            </w:r>
          </w:p>
        </w:tc>
      </w:tr>
    </w:tbl>
    <w:p>
      <w:pPr>
        <w:spacing w:after="40"/>
      </w:pPr>
    </w:p>
    <w:p>
      <w:pPr>
        <w:spacing w:after="120" w:line="276" w:lineRule="auto"/>
      </w:pPr>
      <w:r>
        <w:rPr>
          <w:rFonts w:ascii="Arial" w:hAnsi="Arial"/>
          <w:b/>
          <w:color w:val="333333"/>
          <w:sz w:val="21"/>
        </w:rPr>
        <w:t>Kết quả mong đợi</w:t>
      </w:r>
      <w:r>
        <w:rPr>
          <w:rFonts w:ascii="Arial" w:hAnsi="Arial"/>
          <w:b w:val="0"/>
          <w:color w:val="333333"/>
          <w:sz w:val="21"/>
        </w:rPr>
        <w:t>: Tạo xong tự chuyển vào workspace mới. Tối đa được tạo 5 workspace cho một tài khoản.</w:t>
      </w:r>
    </w:p>
    <w:p>
      <w:pPr>
        <w:spacing w:after="120" w:line="276" w:lineRule="auto"/>
      </w:pPr>
      <w:r>
        <w:rPr>
          <w:rFonts w:ascii="Arial" w:hAnsi="Arial"/>
          <w:b/>
          <w:color w:val="333333"/>
          <w:sz w:val="21"/>
        </w:rPr>
        <w:t>Trường hợp ngoại lệ</w:t>
      </w:r>
      <w:r>
        <w:rPr>
          <w:rFonts w:ascii="Arial" w:hAnsi="Arial"/>
          <w:b w:val="0"/>
          <w:color w:val="333333"/>
          <w:sz w:val="21"/>
        </w:rPr>
        <w:t>:</w:t>
      </w:r>
    </w:p>
    <w:p>
      <w:pPr>
        <w:pStyle w:val="ListBullet"/>
        <w:spacing w:after="60" w:line="276" w:lineRule="auto"/>
      </w:pPr>
      <w:r>
        <w:rPr>
          <w:rFonts w:ascii="Arial" w:hAnsi="Arial"/>
          <w:b w:val="0"/>
          <w:color w:val="333333"/>
          <w:sz w:val="21"/>
        </w:rPr>
        <w:t>Đường dẫn bị trùng với workspace khác → hiện các gợi ý đường dẫn thay thế để chọn (ví dụ thêm số -1, -2).</w:t>
      </w:r>
    </w:p>
    <w:p>
      <w:pPr>
        <w:pStyle w:val="ListBullet"/>
        <w:spacing w:after="60" w:line="276" w:lineRule="auto"/>
      </w:pPr>
      <w:r>
        <w:rPr>
          <w:rFonts w:ascii="Arial" w:hAnsi="Arial"/>
          <w:b w:val="0"/>
          <w:color w:val="333333"/>
          <w:sz w:val="21"/>
        </w:rPr>
        <w:t>Đã đạt 5 workspace → không tạo thêm được, có thông báo.</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Dialog "Tạo Workspace mới" (tên + slug tự sinh) + trường hợp slug trùng hiện gợi ý — chụp màn hình và thay thế dòng này bằng hình.</w:t>
      </w:r>
    </w:p>
    <w:p>
      <w:pPr>
        <w:pStyle w:val="Heading2"/>
      </w:pPr>
      <w:r>
        <w:t>F07. Chuyển đổi workspace</w:t>
      </w:r>
    </w:p>
    <w:p>
      <w:pPr>
        <w:spacing w:after="120" w:line="276" w:lineRule="auto"/>
      </w:pPr>
      <w:r>
        <w:rPr>
          <w:rFonts w:ascii="Arial" w:hAnsi="Arial"/>
          <w:b/>
          <w:color w:val="333333"/>
          <w:sz w:val="21"/>
        </w:rPr>
        <w:t>Mô tả</w:t>
      </w:r>
      <w:r>
        <w:rPr>
          <w:rFonts w:ascii="Arial" w:hAnsi="Arial"/>
          <w:b w:val="0"/>
          <w:color w:val="333333"/>
          <w:sz w:val="21"/>
        </w:rPr>
        <w:t>: Khách hàng có nhiều workspace, chuyển qua lại bằng menu chọn.</w:t>
      </w:r>
    </w:p>
    <w:p>
      <w:pPr>
        <w:spacing w:after="120" w:line="276" w:lineRule="auto"/>
      </w:pPr>
      <w:r>
        <w:rPr>
          <w:rFonts w:ascii="Arial" w:hAnsi="Arial"/>
          <w:b/>
          <w:color w:val="333333"/>
          <w:sz w:val="21"/>
        </w:rPr>
        <w:t>Thao tác kiểm thử</w:t>
      </w:r>
      <w:r>
        <w:rPr>
          <w:rFonts w:ascii="Arial" w:hAnsi="Arial"/>
          <w:b w:val="0"/>
          <w:color w:val="333333"/>
          <w:sz w:val="21"/>
        </w:rPr>
        <w:t>: Nhấn vào tên workspace hiện tại → chọn workspace khác trong danh sách.</w:t>
      </w:r>
    </w:p>
    <w:p>
      <w:pPr>
        <w:spacing w:after="120" w:line="276" w:lineRule="auto"/>
      </w:pPr>
      <w:r>
        <w:rPr>
          <w:rFonts w:ascii="Arial" w:hAnsi="Arial"/>
          <w:b/>
          <w:color w:val="333333"/>
          <w:sz w:val="21"/>
        </w:rPr>
        <w:t>Kết quả mong đợi</w:t>
      </w:r>
      <w:r>
        <w:rPr>
          <w:rFonts w:ascii="Arial" w:hAnsi="Arial"/>
          <w:b w:val="0"/>
          <w:color w:val="333333"/>
          <w:sz w:val="21"/>
        </w:rPr>
        <w:t>: Chuyển sang workspace đã chọn; toàn bộ nội dung (chatbot, số dư credits, gói cước) đổi theo workspace tương ứng. Workspace đang dùng có dấu tích.</w:t>
      </w:r>
    </w:p>
    <w:p>
      <w:pPr>
        <w:spacing w:after="120" w:line="276" w:lineRule="auto"/>
      </w:pPr>
      <w:r>
        <w:rPr>
          <w:rFonts w:ascii="Arial" w:hAnsi="Arial"/>
          <w:b/>
          <w:color w:val="333333"/>
          <w:sz w:val="21"/>
        </w:rPr>
        <w:t>Trường hợp ngoại lệ / tình huống cần phủ</w:t>
      </w:r>
      <w:r>
        <w:rPr>
          <w:rFonts w:ascii="Arial" w:hAnsi="Arial"/>
          <w:b w:val="0"/>
          <w:color w:val="333333"/>
          <w:sz w:val="21"/>
        </w:rPr>
        <w:t>:</w:t>
      </w:r>
    </w:p>
    <w:p>
      <w:pPr>
        <w:pStyle w:val="ListBullet"/>
        <w:spacing w:after="60" w:line="276" w:lineRule="auto"/>
      </w:pPr>
      <w:r>
        <w:rPr>
          <w:rFonts w:ascii="Arial" w:hAnsi="Arial"/>
          <w:b/>
          <w:color w:val="333333"/>
          <w:sz w:val="21"/>
        </w:rPr>
        <w:t>Cô lập dữ liệu giữa các workspace (bắt buộc test)</w:t>
      </w:r>
      <w:r>
        <w:rPr>
          <w:rFonts w:ascii="Arial" w:hAnsi="Arial"/>
          <w:b w:val="0"/>
          <w:color w:val="333333"/>
          <w:sz w:val="21"/>
        </w:rPr>
        <w:t>: Tạo bot A trong workspace A, bot B trong workspace B → vào workspace A chỉ thấy bot A, vào workspace B chỉ thấy bot B. Không có bot nào xuất hiện nhầm ở workspace khác.</w:t>
      </w:r>
    </w:p>
    <w:p>
      <w:pPr>
        <w:pStyle w:val="ListBullet"/>
        <w:spacing w:after="60" w:line="276" w:lineRule="auto"/>
      </w:pPr>
      <w:r>
        <w:rPr>
          <w:rFonts w:ascii="Arial" w:hAnsi="Arial"/>
          <w:b w:val="0"/>
          <w:color w:val="333333"/>
          <w:sz w:val="21"/>
        </w:rPr>
        <w:t xml:space="preserve">Đường dẫn URL đổi theo workspace (ví dụ </w:t>
      </w:r>
      <w:r>
        <w:rPr>
          <w:rFonts w:ascii="Courier New" w:hAnsi="Courier New"/>
          <w:color w:val="781414"/>
          <w:sz w:val="19"/>
        </w:rPr>
        <w:t>/ws-a</w:t>
      </w:r>
      <w:r>
        <w:rPr>
          <w:rFonts w:ascii="Arial" w:hAnsi="Arial"/>
          <w:b w:val="0"/>
          <w:color w:val="333333"/>
          <w:sz w:val="21"/>
        </w:rPr>
        <w:t xml:space="preserve"> → </w:t>
      </w:r>
      <w:r>
        <w:rPr>
          <w:rFonts w:ascii="Courier New" w:hAnsi="Courier New"/>
          <w:color w:val="781414"/>
          <w:sz w:val="19"/>
        </w:rPr>
        <w:t>/ws-b</w:t>
      </w:r>
      <w:r>
        <w:rPr>
          <w:rFonts w:ascii="Arial" w:hAnsi="Arial"/>
          <w:b w:val="0"/>
          <w:color w:val="333333"/>
          <w:sz w:val="21"/>
        </w:rPr>
        <w:t>) khi chuyển.</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Dropdown chuyển workspace (danh sách workspace + dấu tích workspace đang dùng) — chụp màn hình và thay thế dòng này bằng hình.</w:t>
      </w:r>
    </w:p>
    <w:p>
      <w:pPr>
        <w:pStyle w:val="Heading2"/>
      </w:pPr>
      <w:r>
        <w:t>F08. Sửa thông tin workspace</w:t>
      </w:r>
    </w:p>
    <w:p>
      <w:pPr>
        <w:spacing w:after="120" w:line="276" w:lineRule="auto"/>
      </w:pPr>
      <w:r>
        <w:rPr>
          <w:rFonts w:ascii="Arial" w:hAnsi="Arial"/>
          <w:b/>
          <w:color w:val="333333"/>
          <w:sz w:val="21"/>
        </w:rPr>
        <w:t>Mô tả</w:t>
      </w:r>
      <w:r>
        <w:rPr>
          <w:rFonts w:ascii="Arial" w:hAnsi="Arial"/>
          <w:b w:val="0"/>
          <w:color w:val="333333"/>
          <w:sz w:val="21"/>
        </w:rPr>
        <w:t>: Đổi tên hoặc đường dẫn workspace.</w:t>
      </w:r>
    </w:p>
    <w:p>
      <w:pPr>
        <w:spacing w:after="120" w:line="276" w:lineRule="auto"/>
      </w:pPr>
      <w:r>
        <w:rPr>
          <w:rFonts w:ascii="Arial" w:hAnsi="Arial"/>
          <w:b/>
          <w:color w:val="333333"/>
          <w:sz w:val="21"/>
        </w:rPr>
        <w:t>Kết quả mong đợi</w:t>
      </w:r>
      <w:r>
        <w:rPr>
          <w:rFonts w:ascii="Arial" w:hAnsi="Arial"/>
          <w:b w:val="0"/>
          <w:color w:val="333333"/>
          <w:sz w:val="21"/>
        </w:rPr>
        <w:t>: Tên/đường dẫn mới được lưu; toàn bộ liên kết nội bộ cập nhật theo đường dẫn mới.</w:t>
      </w:r>
    </w:p>
    <w:p>
      <w:pPr>
        <w:spacing w:after="120" w:line="276" w:lineRule="auto"/>
      </w:pPr>
      <w:r>
        <w:rPr>
          <w:rFonts w:ascii="Arial" w:hAnsi="Arial"/>
          <w:b/>
          <w:color w:val="333333"/>
          <w:sz w:val="21"/>
        </w:rPr>
        <w:t>Trường hợp ngoại lệ</w:t>
      </w:r>
      <w:r>
        <w:rPr>
          <w:rFonts w:ascii="Arial" w:hAnsi="Arial"/>
          <w:b w:val="0"/>
          <w:color w:val="333333"/>
          <w:sz w:val="21"/>
        </w:rPr>
        <w:t>:</w:t>
      </w:r>
    </w:p>
    <w:p>
      <w:pPr>
        <w:pStyle w:val="ListBullet"/>
        <w:spacing w:after="60" w:line="276" w:lineRule="auto"/>
      </w:pPr>
      <w:r>
        <w:rPr>
          <w:rFonts w:ascii="Arial" w:hAnsi="Arial"/>
          <w:b w:val="0"/>
          <w:color w:val="333333"/>
          <w:sz w:val="21"/>
        </w:rPr>
        <w:t>Sau khi đổi đường dẫn, không được đổi lại ngay (có thời gian chờ 30 ngày).</w:t>
      </w:r>
    </w:p>
    <w:p>
      <w:pPr>
        <w:pStyle w:val="ListBullet"/>
        <w:spacing w:after="60" w:line="276" w:lineRule="auto"/>
      </w:pPr>
      <w:r>
        <w:rPr>
          <w:rFonts w:ascii="Arial" w:hAnsi="Arial"/>
          <w:b w:val="0"/>
          <w:color w:val="333333"/>
          <w:sz w:val="21"/>
        </w:rPr>
        <w:t>Đường dẫn trùng với workspace khác → báo lỗi.</w:t>
      </w:r>
    </w:p>
    <w:p>
      <w:pPr>
        <w:spacing w:after="120" w:line="276" w:lineRule="auto"/>
      </w:pPr>
      <w:r>
        <w:rPr>
          <w:rFonts w:ascii="Arial" w:hAnsi="Arial"/>
          <w:b/>
          <w:color w:val="333333"/>
          <w:sz w:val="21"/>
        </w:rPr>
        <w:t>Ghi chú cho tester</w:t>
      </w:r>
      <w:r>
        <w:rPr>
          <w:rFonts w:ascii="Arial" w:hAnsi="Arial"/>
          <w:b w:val="0"/>
          <w:color w:val="333333"/>
          <w:sz w:val="21"/>
        </w:rPr>
        <w:t xml:space="preserve">: Test </w:t>
      </w:r>
      <w:r>
        <w:rPr>
          <w:rFonts w:ascii="Arial" w:hAnsi="Arial"/>
          <w:b/>
          <w:color w:val="333333"/>
          <w:sz w:val="21"/>
        </w:rPr>
        <w:t>xóa workspace</w:t>
      </w:r>
      <w:r>
        <w:rPr>
          <w:rFonts w:ascii="Arial" w:hAnsi="Arial"/>
          <w:b w:val="0"/>
          <w:color w:val="333333"/>
          <w:sz w:val="21"/>
        </w:rPr>
        <w:t xml:space="preserve"> (nếu có nút xóa trong phần sửa): sau khi xóa, workspace không còn trong danh sách chuyển đổi; các thành viên không còn thấy workspace. — _[XÁC NHẬN: kiểm tra UI hiện tại có nút xóa workspace không — nếu chưa có, bỏ qua tình huống này]_</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Form sửa thông tin workspace (đổi tên/slug) — chụp màn hình và thay thế dòng này bằng hình.</w:t>
      </w:r>
    </w:p>
    <w:p>
      <w:pPr>
        <w:pStyle w:val="Heading2"/>
      </w:pPr>
      <w:r>
        <w:t>F09. Mời thành viên vào workspace</w:t>
      </w:r>
    </w:p>
    <w:p>
      <w:pPr>
        <w:spacing w:after="120" w:line="276" w:lineRule="auto"/>
      </w:pPr>
      <w:r>
        <w:rPr>
          <w:rFonts w:ascii="Arial" w:hAnsi="Arial"/>
          <w:b/>
          <w:color w:val="333333"/>
          <w:sz w:val="21"/>
        </w:rPr>
        <w:t>Mô tả</w:t>
      </w:r>
      <w:r>
        <w:rPr>
          <w:rFonts w:ascii="Arial" w:hAnsi="Arial"/>
          <w:b w:val="0"/>
          <w:color w:val="333333"/>
          <w:sz w:val="21"/>
        </w:rPr>
        <w:t>: Chủ sở hữu mời đồng nghiệp vào cùng quản lý workspace qua email.</w:t>
      </w:r>
    </w:p>
    <w:p>
      <w:pPr>
        <w:spacing w:after="120" w:line="276" w:lineRule="auto"/>
      </w:pPr>
      <w:r>
        <w:rPr>
          <w:rFonts w:ascii="Arial" w:hAnsi="Arial"/>
          <w:b/>
          <w:color w:val="333333"/>
          <w:sz w:val="21"/>
        </w:rPr>
        <w:t>Thao tác kiểm thử</w:t>
      </w:r>
      <w:r>
        <w:rPr>
          <w:rFonts w:ascii="Arial" w:hAnsi="Arial"/>
          <w:b w:val="0"/>
          <w:color w:val="333333"/>
          <w:sz w:val="21"/>
        </w:rPr>
        <w:t>:</w:t>
      </w:r>
    </w:p>
    <w:p>
      <w:pPr>
        <w:spacing w:after="60" w:line="276" w:lineRule="auto"/>
        <w:ind w:left="425" w:hanging="255"/>
      </w:pPr>
      <w:r>
        <w:rPr>
          <w:rFonts w:ascii="Arial" w:hAnsi="Arial"/>
          <w:color w:val="333333"/>
          <w:sz w:val="21"/>
        </w:rPr>
        <w:t xml:space="preserve">1. </w:t>
      </w:r>
      <w:r>
        <w:rPr>
          <w:rFonts w:ascii="Arial" w:hAnsi="Arial"/>
          <w:b w:val="0"/>
          <w:color w:val="333333"/>
          <w:sz w:val="21"/>
        </w:rPr>
        <w:t>Vào mục "Thành viên" trong menu bên trái.</w:t>
      </w:r>
    </w:p>
    <w:p>
      <w:pPr>
        <w:spacing w:after="60" w:line="276" w:lineRule="auto"/>
        <w:ind w:left="425" w:hanging="255"/>
      </w:pPr>
      <w:r>
        <w:rPr>
          <w:rFonts w:ascii="Arial" w:hAnsi="Arial"/>
          <w:color w:val="333333"/>
          <w:sz w:val="21"/>
        </w:rPr>
        <w:t xml:space="preserve">2. </w:t>
      </w:r>
      <w:r>
        <w:rPr>
          <w:rFonts w:ascii="Arial" w:hAnsi="Arial"/>
          <w:b w:val="0"/>
          <w:color w:val="333333"/>
          <w:sz w:val="21"/>
        </w:rPr>
        <w:t>Nhấn "Mời thành viên".</w:t>
      </w:r>
    </w:p>
    <w:p>
      <w:pPr>
        <w:spacing w:after="60" w:line="276" w:lineRule="auto"/>
        <w:ind w:left="425" w:hanging="255"/>
      </w:pPr>
      <w:r>
        <w:rPr>
          <w:rFonts w:ascii="Arial" w:hAnsi="Arial"/>
          <w:color w:val="333333"/>
          <w:sz w:val="21"/>
        </w:rPr>
        <w:t xml:space="preserve">3. </w:t>
      </w:r>
      <w:r>
        <w:rPr>
          <w:rFonts w:ascii="Arial" w:hAnsi="Arial"/>
          <w:b w:val="0"/>
          <w:color w:val="333333"/>
          <w:sz w:val="21"/>
        </w:rPr>
        <w:t>Nhập email người được mời.</w:t>
      </w:r>
    </w:p>
    <w:p>
      <w:pPr>
        <w:spacing w:after="60" w:line="276" w:lineRule="auto"/>
        <w:ind w:left="425" w:hanging="255"/>
      </w:pPr>
      <w:r>
        <w:rPr>
          <w:rFonts w:ascii="Arial" w:hAnsi="Arial"/>
          <w:color w:val="333333"/>
          <w:sz w:val="21"/>
        </w:rPr>
        <w:t xml:space="preserve">4. </w:t>
      </w:r>
      <w:r>
        <w:rPr>
          <w:rFonts w:ascii="Arial" w:hAnsi="Arial"/>
          <w:b w:val="0"/>
          <w:color w:val="333333"/>
          <w:sz w:val="21"/>
        </w:rPr>
        <w:t xml:space="preserve">Chọn quyền: </w:t>
      </w:r>
      <w:r>
        <w:rPr>
          <w:rFonts w:ascii="Arial" w:hAnsi="Arial"/>
          <w:b/>
          <w:color w:val="333333"/>
          <w:sz w:val="21"/>
        </w:rPr>
        <w:t>Chủ sở hữu (Owner)</w:t>
      </w:r>
      <w:r>
        <w:rPr>
          <w:rFonts w:ascii="Arial" w:hAnsi="Arial"/>
          <w:b w:val="0"/>
          <w:color w:val="333333"/>
          <w:sz w:val="21"/>
        </w:rPr>
        <w:t xml:space="preserve"> hoặc </w:t>
      </w:r>
      <w:r>
        <w:rPr>
          <w:rFonts w:ascii="Arial" w:hAnsi="Arial"/>
          <w:b/>
          <w:color w:val="333333"/>
          <w:sz w:val="21"/>
        </w:rPr>
        <w:t>Quản trị viên (Admin)</w:t>
      </w:r>
      <w:r>
        <w:rPr>
          <w:rFonts w:ascii="Arial" w:hAnsi="Arial"/>
          <w:b w:val="0"/>
          <w:color w:val="333333"/>
          <w:sz w:val="21"/>
        </w:rPr>
        <w:t>.</w:t>
      </w:r>
    </w:p>
    <w:p>
      <w:pPr>
        <w:spacing w:after="60" w:line="276" w:lineRule="auto"/>
        <w:ind w:left="425" w:hanging="255"/>
      </w:pPr>
      <w:r>
        <w:rPr>
          <w:rFonts w:ascii="Arial" w:hAnsi="Arial"/>
          <w:color w:val="333333"/>
          <w:sz w:val="21"/>
        </w:rPr>
        <w:t xml:space="preserve">5. </w:t>
      </w:r>
      <w:r>
        <w:rPr>
          <w:rFonts w:ascii="Arial" w:hAnsi="Arial"/>
          <w:b w:val="0"/>
          <w:color w:val="333333"/>
          <w:sz w:val="21"/>
        </w:rPr>
        <w:t>Gửi lời mời.</w:t>
      </w:r>
    </w:p>
    <w:p>
      <w:pPr>
        <w:spacing w:after="120" w:line="276" w:lineRule="auto"/>
      </w:pPr>
      <w:r>
        <w:rPr>
          <w:rFonts w:ascii="Arial" w:hAnsi="Arial"/>
          <w:b/>
          <w:color w:val="333333"/>
          <w:sz w:val="21"/>
        </w:rPr>
        <w:t>Kết quả mong đợi</w:t>
      </w:r>
      <w:r>
        <w:rPr>
          <w:rFonts w:ascii="Arial" w:hAnsi="Arial"/>
          <w:b w:val="0"/>
          <w:color w:val="333333"/>
          <w:sz w:val="21"/>
        </w:rPr>
        <w:t>: Người được mời nhận email chứa link chấp nhận lời mời. Lời mời hiển thị trong danh sách "Đang chờ chấp nhận" trên trang Thành viên. Mỗi ngày mời tối đa 10 người.</w:t>
      </w:r>
    </w:p>
    <w:p>
      <w:pPr>
        <w:spacing w:after="120" w:line="276" w:lineRule="auto"/>
      </w:pPr>
      <w:r>
        <w:rPr>
          <w:rFonts w:ascii="Arial" w:hAnsi="Arial"/>
          <w:b/>
          <w:color w:val="333333"/>
          <w:sz w:val="21"/>
        </w:rPr>
        <w:t>Trường hợp ngoại lệ</w:t>
      </w:r>
      <w:r>
        <w:rPr>
          <w:rFonts w:ascii="Arial" w:hAnsi="Arial"/>
          <w:b w:val="0"/>
          <w:color w:val="333333"/>
          <w:sz w:val="21"/>
        </w:rPr>
        <w:t>:</w:t>
      </w:r>
    </w:p>
    <w:p>
      <w:pPr>
        <w:pStyle w:val="ListBullet"/>
        <w:spacing w:after="60" w:line="276" w:lineRule="auto"/>
      </w:pPr>
      <w:r>
        <w:rPr>
          <w:rFonts w:ascii="Arial" w:hAnsi="Arial"/>
          <w:b w:val="0"/>
          <w:color w:val="333333"/>
          <w:sz w:val="21"/>
        </w:rPr>
        <w:t>Đã gửi lời mời cho email này rồi → báo "đã gửi lời mời trước đó".</w:t>
      </w:r>
    </w:p>
    <w:p>
      <w:pPr>
        <w:pStyle w:val="ListBullet"/>
        <w:spacing w:after="60" w:line="276" w:lineRule="auto"/>
      </w:pPr>
      <w:r>
        <w:rPr>
          <w:rFonts w:ascii="Arial" w:hAnsi="Arial"/>
          <w:b w:val="0"/>
          <w:color w:val="333333"/>
          <w:sz w:val="21"/>
        </w:rPr>
        <w:t>Email đã là thành viên → báo "đã là thành viên".</w:t>
      </w:r>
    </w:p>
    <w:p>
      <w:pPr>
        <w:pStyle w:val="ListBullet"/>
        <w:spacing w:after="60" w:line="276" w:lineRule="auto"/>
      </w:pPr>
      <w:r>
        <w:rPr>
          <w:rFonts w:ascii="Arial" w:hAnsi="Arial"/>
          <w:b w:val="0"/>
          <w:color w:val="333333"/>
          <w:sz w:val="21"/>
        </w:rPr>
        <w:t>Người gửi không phải Chủ sở hữu → không được phép mời (nút chức năng không hoạt động hoặc báo lỗi).</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Modal "Mời thành viên" (email + chọn quyền Owner/Admin) — chụp màn hình và thay thế dòng này bằng hình.</w:t>
      </w:r>
    </w:p>
    <w:p>
      <w:pPr>
        <w:pStyle w:val="Heading2"/>
      </w:pPr>
      <w:r>
        <w:t>F10. Chấp nhận lời mời</w:t>
      </w:r>
    </w:p>
    <w:p>
      <w:pPr>
        <w:spacing w:after="120" w:line="276" w:lineRule="auto"/>
      </w:pPr>
      <w:r>
        <w:rPr>
          <w:rFonts w:ascii="Arial" w:hAnsi="Arial"/>
          <w:b/>
          <w:color w:val="333333"/>
          <w:sz w:val="21"/>
        </w:rPr>
        <w:t>Mô tả</w:t>
      </w:r>
      <w:r>
        <w:rPr>
          <w:rFonts w:ascii="Arial" w:hAnsi="Arial"/>
          <w:b w:val="0"/>
          <w:color w:val="333333"/>
          <w:sz w:val="21"/>
        </w:rPr>
        <w:t>: Người được mời nhấn link trong email để gia nhập workspace.</w:t>
      </w:r>
    </w:p>
    <w:p>
      <w:pPr>
        <w:spacing w:after="120" w:line="276" w:lineRule="auto"/>
      </w:pPr>
      <w:r>
        <w:rPr>
          <w:rFonts w:ascii="Arial" w:hAnsi="Arial"/>
          <w:b/>
          <w:color w:val="333333"/>
          <w:sz w:val="21"/>
        </w:rPr>
        <w:t>Thao tác kiểm thử</w:t>
      </w:r>
      <w:r>
        <w:rPr>
          <w:rFonts w:ascii="Arial" w:hAnsi="Arial"/>
          <w:b w:val="0"/>
          <w:color w:val="333333"/>
          <w:sz w:val="21"/>
        </w:rPr>
        <w:t>:</w:t>
      </w:r>
    </w:p>
    <w:p>
      <w:pPr>
        <w:spacing w:after="60" w:line="276" w:lineRule="auto"/>
        <w:ind w:left="425" w:hanging="255"/>
      </w:pPr>
      <w:r>
        <w:rPr>
          <w:rFonts w:ascii="Arial" w:hAnsi="Arial"/>
          <w:color w:val="333333"/>
          <w:sz w:val="21"/>
        </w:rPr>
        <w:t xml:space="preserve">1. </w:t>
      </w:r>
      <w:r>
        <w:rPr>
          <w:rFonts w:ascii="Arial" w:hAnsi="Arial"/>
          <w:b w:val="0"/>
          <w:color w:val="333333"/>
          <w:sz w:val="21"/>
        </w:rPr>
        <w:t>Mở email mời → nhấn link "Chấp nhận lời mời".</w:t>
      </w:r>
    </w:p>
    <w:p>
      <w:pPr>
        <w:spacing w:after="60" w:line="276" w:lineRule="auto"/>
        <w:ind w:left="425" w:hanging="255"/>
      </w:pPr>
      <w:r>
        <w:rPr>
          <w:rFonts w:ascii="Arial" w:hAnsi="Arial"/>
          <w:color w:val="333333"/>
          <w:sz w:val="21"/>
        </w:rPr>
        <w:t xml:space="preserve">2. </w:t>
      </w:r>
      <w:r>
        <w:rPr>
          <w:rFonts w:ascii="Arial" w:hAnsi="Arial"/>
          <w:b w:val="0"/>
          <w:color w:val="333333"/>
          <w:sz w:val="21"/>
        </w:rPr>
        <w:t>Nếu chưa đăng nhập → đăng nhập tài khoản.</w:t>
      </w:r>
    </w:p>
    <w:p>
      <w:pPr>
        <w:spacing w:after="60" w:line="276" w:lineRule="auto"/>
        <w:ind w:left="425" w:hanging="255"/>
      </w:pPr>
      <w:r>
        <w:rPr>
          <w:rFonts w:ascii="Arial" w:hAnsi="Arial"/>
          <w:color w:val="333333"/>
          <w:sz w:val="21"/>
        </w:rPr>
        <w:t xml:space="preserve">3. </w:t>
      </w:r>
      <w:r>
        <w:rPr>
          <w:rFonts w:ascii="Arial" w:hAnsi="Arial"/>
          <w:b w:val="0"/>
          <w:color w:val="333333"/>
          <w:sz w:val="21"/>
        </w:rPr>
        <w:t>Xác nhận gia nhập.</w:t>
      </w:r>
    </w:p>
    <w:p>
      <w:pPr>
        <w:spacing w:after="120" w:line="276" w:lineRule="auto"/>
      </w:pPr>
      <w:r>
        <w:rPr>
          <w:rFonts w:ascii="Arial" w:hAnsi="Arial"/>
          <w:b/>
          <w:color w:val="333333"/>
          <w:sz w:val="21"/>
        </w:rPr>
        <w:t>Kết quả mong đợi</w:t>
      </w:r>
      <w:r>
        <w:rPr>
          <w:rFonts w:ascii="Arial" w:hAnsi="Arial"/>
          <w:b w:val="0"/>
          <w:color w:val="333333"/>
          <w:sz w:val="21"/>
        </w:rPr>
        <w:t>: Gia nhập workspace thành công và được đưa vào Dashboard của workspace đó.</w:t>
      </w:r>
    </w:p>
    <w:p>
      <w:pPr>
        <w:spacing w:after="120" w:line="276" w:lineRule="auto"/>
      </w:pPr>
      <w:r>
        <w:rPr>
          <w:rFonts w:ascii="Arial" w:hAnsi="Arial"/>
          <w:b/>
          <w:color w:val="333333"/>
          <w:sz w:val="21"/>
        </w:rPr>
        <w:t>Trường hợp ngoại lệ</w:t>
      </w:r>
      <w:r>
        <w:rPr>
          <w:rFonts w:ascii="Arial" w:hAnsi="Arial"/>
          <w:b w:val="0"/>
          <w:color w:val="333333"/>
          <w:sz w:val="21"/>
        </w:rPr>
        <w:t>:</w:t>
      </w:r>
    </w:p>
    <w:p>
      <w:pPr>
        <w:pStyle w:val="ListBullet"/>
        <w:spacing w:after="60" w:line="276" w:lineRule="auto"/>
      </w:pPr>
      <w:r>
        <w:rPr>
          <w:rFonts w:ascii="Arial" w:hAnsi="Arial"/>
          <w:b w:val="0"/>
          <w:color w:val="333333"/>
          <w:sz w:val="21"/>
        </w:rPr>
        <w:t>Link sai hoặc hết hạn (quá 7 ngày) → hiển thị thông báo lời mời không hợp lệ hoặc đã hết hạn.</w:t>
      </w:r>
    </w:p>
    <w:p>
      <w:pPr>
        <w:pStyle w:val="ListBullet"/>
        <w:spacing w:after="60" w:line="276" w:lineRule="auto"/>
      </w:pPr>
      <w:r>
        <w:rPr>
          <w:rFonts w:ascii="Arial" w:hAnsi="Arial"/>
          <w:b w:val="0"/>
          <w:color w:val="333333"/>
          <w:sz w:val="21"/>
        </w:rPr>
        <w:t>Tài khoản đã ở 5 workspace → không gia nhập thêm được.</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Trang chấp nhận lời mời (accept-invite) — trạng thái thành công — chụp màn hình và thay thế dòng này bằng hình.</w:t>
      </w:r>
    </w:p>
    <w:p>
      <w:pPr>
        <w:pStyle w:val="Heading2"/>
      </w:pPr>
      <w:r>
        <w:t>F11. Danh sách thành viên</w:t>
      </w:r>
    </w:p>
    <w:p>
      <w:pPr>
        <w:spacing w:after="120" w:line="276" w:lineRule="auto"/>
      </w:pPr>
      <w:r>
        <w:rPr>
          <w:rFonts w:ascii="Arial" w:hAnsi="Arial"/>
          <w:b/>
          <w:color w:val="333333"/>
          <w:sz w:val="21"/>
        </w:rPr>
        <w:t>Mô tả</w:t>
      </w:r>
      <w:r>
        <w:rPr>
          <w:rFonts w:ascii="Arial" w:hAnsi="Arial"/>
          <w:b w:val="0"/>
          <w:color w:val="333333"/>
          <w:sz w:val="21"/>
        </w:rPr>
        <w:t>: Trang Thành viên hiển thị danh sách người trong workspace (tên, email, quyền) và danh sách lời mời đang chờ.</w:t>
      </w:r>
    </w:p>
    <w:p>
      <w:pPr>
        <w:spacing w:after="120" w:line="276" w:lineRule="auto"/>
      </w:pPr>
      <w:r>
        <w:rPr>
          <w:rFonts w:ascii="Arial" w:hAnsi="Arial"/>
          <w:b/>
          <w:color w:val="333333"/>
          <w:sz w:val="21"/>
        </w:rPr>
        <w:t>Kết quả mong đợi</w:t>
      </w:r>
      <w:r>
        <w:rPr>
          <w:rFonts w:ascii="Arial" w:hAnsi="Arial"/>
          <w:b w:val="0"/>
          <w:color w:val="333333"/>
          <w:sz w:val="21"/>
        </w:rPr>
        <w:t>: Thấy đầy đủ thành viên + lời mời chưa chấp nhận kèm trạng thái.</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Trang Thành viên — danh sách thành viên active + mục lời mời đang chờ — chụp màn hình và thay thế dòng này bằng hình.</w:t>
      </w:r>
    </w:p>
    <w:p>
      <w:pPr>
        <w:pStyle w:val="Heading2"/>
      </w:pPr>
      <w:r>
        <w:t>F12. Xóa thành viên / Thu hồi lời mời</w:t>
      </w:r>
    </w:p>
    <w:p>
      <w:pPr>
        <w:spacing w:after="120" w:line="276" w:lineRule="auto"/>
      </w:pPr>
      <w:r>
        <w:rPr>
          <w:rFonts w:ascii="Arial" w:hAnsi="Arial"/>
          <w:b/>
          <w:color w:val="333333"/>
          <w:sz w:val="21"/>
        </w:rPr>
        <w:t>Mô tả</w:t>
      </w:r>
      <w:r>
        <w:rPr>
          <w:rFonts w:ascii="Arial" w:hAnsi="Arial"/>
          <w:b w:val="0"/>
          <w:color w:val="333333"/>
          <w:sz w:val="21"/>
        </w:rPr>
        <w:t>: Quản lý ai được ở lại trong workspace.</w:t>
      </w:r>
    </w:p>
    <w:p>
      <w:pPr>
        <w:spacing w:after="120" w:line="276" w:lineRule="auto"/>
      </w:pPr>
      <w:r>
        <w:rPr>
          <w:rFonts w:ascii="Arial" w:hAnsi="Arial"/>
          <w:b/>
          <w:color w:val="333333"/>
          <w:sz w:val="21"/>
        </w:rPr>
        <w:t>Trường hợp ngoại lệ</w:t>
      </w:r>
      <w:r>
        <w:rPr>
          <w:rFonts w:ascii="Arial" w:hAnsi="Arial"/>
          <w:b w:val="0"/>
          <w:color w:val="333333"/>
          <w:sz w:val="21"/>
        </w:rPr>
        <w:t>:</w:t>
      </w:r>
    </w:p>
    <w:p>
      <w:pPr>
        <w:pStyle w:val="ListBullet"/>
        <w:spacing w:after="60" w:line="276" w:lineRule="auto"/>
      </w:pPr>
      <w:r>
        <w:rPr>
          <w:rFonts w:ascii="Arial" w:hAnsi="Arial"/>
          <w:b w:val="0"/>
          <w:color w:val="333333"/>
          <w:sz w:val="21"/>
        </w:rPr>
        <w:t>Không xóa được Chủ sở hữu.</w:t>
      </w:r>
    </w:p>
    <w:p>
      <w:pPr>
        <w:pStyle w:val="ListBullet"/>
        <w:spacing w:after="60" w:line="276" w:lineRule="auto"/>
      </w:pPr>
      <w:r>
        <w:rPr>
          <w:rFonts w:ascii="Arial" w:hAnsi="Arial"/>
          <w:b w:val="0"/>
          <w:color w:val="333333"/>
          <w:sz w:val="21"/>
        </w:rPr>
        <w:t>Xóa thành viên xong → người đó không còn thấy workspace trong danh sách của mình.</w:t>
      </w:r>
    </w:p>
    <w:p>
      <w:pPr>
        <w:pStyle w:val="Heading1"/>
      </w:pPr>
      <w:r>
        <w:br w:type="page"/>
      </w:r>
      <w:r>
        <w:t>NHÓM 3 — QUẢN LÝ CHATBOT</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Xác nhận xóa thành viên / thu hồi lời mời — chụp màn hình và thay thế dòng này bằng hình.</w:t>
      </w:r>
    </w:p>
    <w:p>
      <w:pPr>
        <w:pStyle w:val="Heading2"/>
      </w:pPr>
      <w:r>
        <w:t>F13. Tạo chatbot</w:t>
      </w:r>
    </w:p>
    <w:p>
      <w:pPr>
        <w:spacing w:after="120" w:line="276" w:lineRule="auto"/>
      </w:pPr>
      <w:r>
        <w:rPr>
          <w:rFonts w:ascii="Arial" w:hAnsi="Arial"/>
          <w:b/>
          <w:color w:val="333333"/>
          <w:sz w:val="21"/>
        </w:rPr>
        <w:t>Mô tả</w:t>
      </w:r>
      <w:r>
        <w:rPr>
          <w:rFonts w:ascii="Arial" w:hAnsi="Arial"/>
          <w:b w:val="0"/>
          <w:color w:val="333333"/>
          <w:sz w:val="21"/>
        </w:rPr>
        <w:t xml:space="preserve">: Khách hàng tạo chatbot cho website của mình. Quy trình tạo gồm </w:t>
      </w:r>
      <w:r>
        <w:rPr>
          <w:rFonts w:ascii="Arial" w:hAnsi="Arial"/>
          <w:b/>
          <w:color w:val="333333"/>
          <w:sz w:val="21"/>
        </w:rPr>
        <w:t>4 bước (Onboarding)</w:t>
      </w:r>
      <w:r>
        <w:rPr>
          <w:rFonts w:ascii="Arial" w:hAnsi="Arial"/>
          <w:b w:val="0"/>
          <w:color w:val="333333"/>
          <w:sz w:val="21"/>
        </w:rPr>
        <w:t>: tạo bot → chọn/chỉnh dữ liệu → hệ thống xử lý (index) → trang thành công.</w:t>
      </w:r>
    </w:p>
    <w:p>
      <w:pPr>
        <w:spacing w:after="120" w:line="276" w:lineRule="auto"/>
      </w:pPr>
      <w:r>
        <w:rPr>
          <w:rFonts w:ascii="Arial" w:hAnsi="Arial"/>
          <w:b/>
          <w:color w:val="333333"/>
          <w:sz w:val="21"/>
        </w:rPr>
        <w:t>Thao tác kiểm thử — Bước 1: Tạo bot (3 cách)</w:t>
      </w:r>
      <w:r>
        <w:rPr>
          <w:rFonts w:ascii="Arial" w:hAnsi="Arial"/>
          <w:b w:val="0"/>
          <w:color w:val="333333"/>
          <w:sz w:val="21"/>
        </w:rPr>
        <w:t>:</w:t>
      </w:r>
    </w:p>
    <w:p>
      <w:pPr>
        <w:spacing w:after="120" w:line="276" w:lineRule="auto"/>
      </w:pPr>
      <w:r>
        <w:rPr>
          <w:rFonts w:ascii="Arial" w:hAnsi="Arial"/>
          <w:b w:val="0"/>
          <w:color w:val="333333"/>
          <w:sz w:val="21"/>
        </w:rPr>
        <w:t xml:space="preserve">Tại bước 1 có </w:t>
      </w:r>
      <w:r>
        <w:rPr>
          <w:rFonts w:ascii="Arial" w:hAnsi="Arial"/>
          <w:b/>
          <w:color w:val="333333"/>
          <w:sz w:val="21"/>
        </w:rPr>
        <w:t>3 cách tạo bot</w:t>
      </w:r>
      <w:r>
        <w:rPr>
          <w:rFonts w:ascii="Arial" w:hAnsi="Arial"/>
          <w:b w:val="0"/>
          <w:color w:val="333333"/>
          <w:sz w:val="21"/>
        </w:rPr>
        <w:t>:</w:t>
      </w:r>
    </w:p>
    <w:p>
      <w:pPr>
        <w:spacing w:after="120" w:line="276" w:lineRule="auto"/>
      </w:pPr>
      <w:r>
        <w:rPr>
          <w:rFonts w:ascii="Arial" w:hAnsi="Arial"/>
          <w:b/>
          <w:color w:val="333333"/>
          <w:sz w:val="21"/>
        </w:rPr>
        <w:t>Cách A — Website URL</w:t>
      </w:r>
      <w:r>
        <w:rPr>
          <w:rFonts w:ascii="Arial" w:hAnsi="Arial"/>
          <w:b w:val="0"/>
          <w:color w:val="333333"/>
          <w:sz w:val="21"/>
        </w:rPr>
        <w:t>:</w:t>
      </w:r>
    </w:p>
    <w:p>
      <w:pPr>
        <w:spacing w:after="60" w:line="276" w:lineRule="auto"/>
        <w:ind w:left="425" w:hanging="255"/>
      </w:pPr>
      <w:r>
        <w:rPr>
          <w:rFonts w:ascii="Arial" w:hAnsi="Arial"/>
          <w:color w:val="333333"/>
          <w:sz w:val="21"/>
        </w:rPr>
        <w:t xml:space="preserve">1. </w:t>
      </w:r>
      <w:r>
        <w:rPr>
          <w:rFonts w:ascii="Arial" w:hAnsi="Arial"/>
          <w:b w:val="0"/>
          <w:color w:val="333333"/>
          <w:sz w:val="21"/>
        </w:rPr>
        <w:t>Vào Dashboard → nhấn nút tạo chatbot.</w:t>
      </w:r>
    </w:p>
    <w:p>
      <w:pPr>
        <w:spacing w:after="60" w:line="276" w:lineRule="auto"/>
        <w:ind w:left="425" w:hanging="255"/>
      </w:pPr>
      <w:r>
        <w:rPr>
          <w:rFonts w:ascii="Arial" w:hAnsi="Arial"/>
          <w:color w:val="333333"/>
          <w:sz w:val="21"/>
        </w:rPr>
        <w:t xml:space="preserve">2. </w:t>
      </w:r>
      <w:r>
        <w:rPr>
          <w:rFonts w:ascii="Arial" w:hAnsi="Arial"/>
          <w:b w:val="0"/>
          <w:color w:val="333333"/>
          <w:sz w:val="21"/>
        </w:rPr>
        <w:t xml:space="preserve">Chọn tab </w:t>
      </w:r>
      <w:r>
        <w:rPr>
          <w:rFonts w:ascii="Arial" w:hAnsi="Arial"/>
          <w:b/>
          <w:color w:val="333333"/>
          <w:sz w:val="21"/>
        </w:rPr>
        <w:t>"Website URL"</w:t>
      </w:r>
      <w:r>
        <w:rPr>
          <w:rFonts w:ascii="Arial" w:hAnsi="Arial"/>
          <w:b w:val="0"/>
          <w:color w:val="333333"/>
          <w:sz w:val="21"/>
        </w:rPr>
        <w:t>.</w:t>
      </w:r>
    </w:p>
    <w:p>
      <w:pPr>
        <w:spacing w:after="60" w:line="276" w:lineRule="auto"/>
        <w:ind w:left="425" w:hanging="255"/>
      </w:pPr>
      <w:r>
        <w:rPr>
          <w:rFonts w:ascii="Arial" w:hAnsi="Arial"/>
          <w:color w:val="333333"/>
          <w:sz w:val="21"/>
        </w:rPr>
        <w:t xml:space="preserve">3. </w:t>
      </w:r>
      <w:r>
        <w:rPr>
          <w:rFonts w:ascii="Arial" w:hAnsi="Arial"/>
          <w:b w:val="0"/>
          <w:color w:val="333333"/>
          <w:sz w:val="21"/>
        </w:rPr>
        <w:t>Nhập tên bot.</w:t>
      </w:r>
    </w:p>
    <w:p>
      <w:pPr>
        <w:spacing w:after="60" w:line="276" w:lineRule="auto"/>
        <w:ind w:left="425" w:hanging="255"/>
      </w:pPr>
      <w:r>
        <w:rPr>
          <w:rFonts w:ascii="Arial" w:hAnsi="Arial"/>
          <w:color w:val="333333"/>
          <w:sz w:val="21"/>
        </w:rPr>
        <w:t xml:space="preserve">4. </w:t>
      </w:r>
      <w:r>
        <w:rPr>
          <w:rFonts w:ascii="Arial" w:hAnsi="Arial"/>
          <w:b w:val="0"/>
          <w:color w:val="333333"/>
          <w:sz w:val="21"/>
        </w:rPr>
        <w:t>Nhập domain website (ví dụ: ctyabc.vn) — bắt buộc, kiểm tra định dạng URL.</w:t>
      </w:r>
    </w:p>
    <w:p>
      <w:pPr>
        <w:spacing w:after="60" w:line="276" w:lineRule="auto"/>
        <w:ind w:left="425" w:hanging="255"/>
      </w:pPr>
      <w:r>
        <w:rPr>
          <w:rFonts w:ascii="Arial" w:hAnsi="Arial"/>
          <w:color w:val="333333"/>
          <w:sz w:val="21"/>
        </w:rPr>
        <w:t xml:space="preserve">5. </w:t>
      </w:r>
      <w:r>
        <w:rPr>
          <w:rFonts w:ascii="Arial" w:hAnsi="Arial"/>
          <w:b w:val="0"/>
          <w:color w:val="333333"/>
          <w:sz w:val="21"/>
        </w:rPr>
        <w:t>Chọn phạm vi crawl: "Toàn bộ website" hoặc phạm vi hẹp hơn.</w:t>
      </w:r>
    </w:p>
    <w:p>
      <w:pPr>
        <w:spacing w:after="60" w:line="276" w:lineRule="auto"/>
        <w:ind w:left="425" w:hanging="255"/>
      </w:pPr>
      <w:r>
        <w:rPr>
          <w:rFonts w:ascii="Arial" w:hAnsi="Arial"/>
          <w:color w:val="333333"/>
          <w:sz w:val="21"/>
        </w:rPr>
        <w:t xml:space="preserve">6. </w:t>
      </w:r>
      <w:r>
        <w:rPr>
          <w:rFonts w:ascii="Arial" w:hAnsi="Arial"/>
          <w:b w:val="0"/>
          <w:color w:val="333333"/>
          <w:sz w:val="21"/>
        </w:rPr>
        <w:t>Tải lên avatar (tùy chọn).</w:t>
      </w:r>
    </w:p>
    <w:p>
      <w:pPr>
        <w:spacing w:after="60" w:line="276" w:lineRule="auto"/>
        <w:ind w:left="425" w:hanging="255"/>
      </w:pPr>
      <w:r>
        <w:rPr>
          <w:rFonts w:ascii="Arial" w:hAnsi="Arial"/>
          <w:color w:val="333333"/>
          <w:sz w:val="21"/>
        </w:rPr>
        <w:t xml:space="preserve">7. </w:t>
      </w:r>
      <w:r>
        <w:rPr>
          <w:rFonts w:ascii="Arial" w:hAnsi="Arial"/>
          <w:b w:val="0"/>
          <w:color w:val="333333"/>
          <w:sz w:val="21"/>
        </w:rPr>
        <w:t>Nhấn tạo → hệ thống tự quét website (Discover → Step 2 chọn trang → Step 3 index).</w:t>
      </w:r>
    </w:p>
    <w:p>
      <w:pPr>
        <w:spacing w:after="120" w:line="276" w:lineRule="auto"/>
      </w:pPr>
      <w:r>
        <w:rPr>
          <w:rFonts w:ascii="Arial" w:hAnsi="Arial"/>
          <w:b/>
          <w:color w:val="333333"/>
          <w:sz w:val="21"/>
        </w:rPr>
        <w:t>Cách B — Tệp dữ liệu (File)</w:t>
      </w:r>
      <w:r>
        <w:rPr>
          <w:rFonts w:ascii="Arial" w:hAnsi="Arial"/>
          <w:b w:val="0"/>
          <w:color w:val="333333"/>
          <w:sz w:val="21"/>
        </w:rPr>
        <w:t>:</w:t>
      </w:r>
    </w:p>
    <w:p>
      <w:pPr>
        <w:spacing w:after="60" w:line="276" w:lineRule="auto"/>
        <w:ind w:left="425" w:hanging="255"/>
      </w:pPr>
      <w:r>
        <w:rPr>
          <w:rFonts w:ascii="Arial" w:hAnsi="Arial"/>
          <w:color w:val="333333"/>
          <w:sz w:val="21"/>
        </w:rPr>
        <w:t xml:space="preserve">1. </w:t>
      </w:r>
      <w:r>
        <w:rPr>
          <w:rFonts w:ascii="Arial" w:hAnsi="Arial"/>
          <w:b w:val="0"/>
          <w:color w:val="333333"/>
          <w:sz w:val="21"/>
        </w:rPr>
        <w:t>Vào Dashboard → nhấn nút tạo chatbot.</w:t>
      </w:r>
    </w:p>
    <w:p>
      <w:pPr>
        <w:spacing w:after="60" w:line="276" w:lineRule="auto"/>
        <w:ind w:left="425" w:hanging="255"/>
      </w:pPr>
      <w:r>
        <w:rPr>
          <w:rFonts w:ascii="Arial" w:hAnsi="Arial"/>
          <w:color w:val="333333"/>
          <w:sz w:val="21"/>
        </w:rPr>
        <w:t xml:space="preserve">2. </w:t>
      </w:r>
      <w:r>
        <w:rPr>
          <w:rFonts w:ascii="Arial" w:hAnsi="Arial"/>
          <w:b w:val="0"/>
          <w:color w:val="333333"/>
          <w:sz w:val="21"/>
        </w:rPr>
        <w:t xml:space="preserve">Chọn tab </w:t>
      </w:r>
      <w:r>
        <w:rPr>
          <w:rFonts w:ascii="Arial" w:hAnsi="Arial"/>
          <w:b/>
          <w:color w:val="333333"/>
          <w:sz w:val="21"/>
        </w:rPr>
        <w:t>"Tệp dữ liệu"</w:t>
      </w:r>
      <w:r>
        <w:rPr>
          <w:rFonts w:ascii="Arial" w:hAnsi="Arial"/>
          <w:b w:val="0"/>
          <w:color w:val="333333"/>
          <w:sz w:val="21"/>
        </w:rPr>
        <w:t>.</w:t>
      </w:r>
    </w:p>
    <w:p>
      <w:pPr>
        <w:spacing w:after="60" w:line="276" w:lineRule="auto"/>
        <w:ind w:left="425" w:hanging="255"/>
      </w:pPr>
      <w:r>
        <w:rPr>
          <w:rFonts w:ascii="Arial" w:hAnsi="Arial"/>
          <w:color w:val="333333"/>
          <w:sz w:val="21"/>
        </w:rPr>
        <w:t xml:space="preserve">3. </w:t>
      </w:r>
      <w:r>
        <w:rPr>
          <w:rFonts w:ascii="Arial" w:hAnsi="Arial"/>
          <w:b w:val="0"/>
          <w:color w:val="333333"/>
          <w:sz w:val="21"/>
        </w:rPr>
        <w:t>Nhập tên bot (tải lên avatar tùy chọn).</w:t>
      </w:r>
    </w:p>
    <w:p>
      <w:pPr>
        <w:spacing w:after="60" w:line="276" w:lineRule="auto"/>
        <w:ind w:left="425" w:hanging="255"/>
      </w:pPr>
      <w:r>
        <w:rPr>
          <w:rFonts w:ascii="Arial" w:hAnsi="Arial"/>
          <w:color w:val="333333"/>
          <w:sz w:val="21"/>
        </w:rPr>
        <w:t xml:space="preserve">4. </w:t>
      </w:r>
      <w:r>
        <w:rPr>
          <w:rFonts w:ascii="Arial" w:hAnsi="Arial"/>
          <w:b w:val="0"/>
          <w:color w:val="333333"/>
          <w:sz w:val="21"/>
        </w:rPr>
        <w:t xml:space="preserve">Nhấn tạo bot → sang </w:t>
      </w:r>
      <w:r>
        <w:rPr>
          <w:rFonts w:ascii="Arial" w:hAnsi="Arial"/>
          <w:b/>
          <w:color w:val="333333"/>
          <w:sz w:val="21"/>
        </w:rPr>
        <w:t>Bước 2: Tải lên file</w:t>
      </w:r>
      <w:r>
        <w:rPr>
          <w:rFonts w:ascii="Arial" w:hAnsi="Arial"/>
          <w:b w:val="0"/>
          <w:color w:val="333333"/>
          <w:sz w:val="21"/>
        </w:rPr>
        <w:t xml:space="preserve"> — chọn file PDF, Word (DOCX), TXT, CSV, Markdown (chọn nhiều file).</w:t>
      </w:r>
    </w:p>
    <w:p>
      <w:pPr>
        <w:spacing w:after="60" w:line="276" w:lineRule="auto"/>
        <w:ind w:left="425" w:hanging="255"/>
      </w:pPr>
      <w:r>
        <w:rPr>
          <w:rFonts w:ascii="Arial" w:hAnsi="Arial"/>
          <w:color w:val="333333"/>
          <w:sz w:val="21"/>
        </w:rPr>
        <w:t xml:space="preserve">5. </w:t>
      </w:r>
      <w:r>
        <w:rPr>
          <w:rFonts w:ascii="Arial" w:hAnsi="Arial"/>
          <w:b w:val="0"/>
          <w:color w:val="333333"/>
          <w:sz w:val="21"/>
        </w:rPr>
        <w:t xml:space="preserve">Hệ thống kiểm tra </w:t>
      </w:r>
      <w:r>
        <w:rPr>
          <w:rFonts w:ascii="Arial" w:hAnsi="Arial"/>
          <w:b/>
          <w:color w:val="333333"/>
          <w:sz w:val="21"/>
        </w:rPr>
        <w:t>số credits</w:t>
      </w:r>
      <w:r>
        <w:rPr>
          <w:rFonts w:ascii="Arial" w:hAnsi="Arial"/>
          <w:b w:val="0"/>
          <w:color w:val="333333"/>
          <w:sz w:val="21"/>
        </w:rPr>
        <w:t xml:space="preserve"> trước khi tải: nếu không đủ credits → báo "Bạn chỉ có thể tải tối đa X tệp với Y credits hiện tại".</w:t>
      </w:r>
    </w:p>
    <w:p>
      <w:pPr>
        <w:spacing w:after="60" w:line="276" w:lineRule="auto"/>
        <w:ind w:left="425" w:hanging="255"/>
      </w:pPr>
      <w:r>
        <w:rPr>
          <w:rFonts w:ascii="Arial" w:hAnsi="Arial"/>
          <w:color w:val="333333"/>
          <w:sz w:val="21"/>
        </w:rPr>
        <w:t xml:space="preserve">6. </w:t>
      </w:r>
      <w:r>
        <w:rPr>
          <w:rFonts w:ascii="Arial" w:hAnsi="Arial"/>
          <w:b w:val="0"/>
          <w:color w:val="333333"/>
          <w:sz w:val="21"/>
        </w:rPr>
        <w:t xml:space="preserve">Tải xong → </w:t>
      </w:r>
      <w:r>
        <w:rPr>
          <w:rFonts w:ascii="Arial" w:hAnsi="Arial"/>
          <w:b/>
          <w:color w:val="333333"/>
          <w:sz w:val="21"/>
        </w:rPr>
        <w:t>Bước 3: hệ thống xử lý (index)</w:t>
      </w:r>
      <w:r>
        <w:rPr>
          <w:rFonts w:ascii="Arial" w:hAnsi="Arial"/>
          <w:b w:val="0"/>
          <w:color w:val="333333"/>
          <w:sz w:val="21"/>
        </w:rPr>
        <w:t xml:space="preserve"> — xem tiến độ → </w:t>
      </w:r>
      <w:r>
        <w:rPr>
          <w:rFonts w:ascii="Arial" w:hAnsi="Arial"/>
          <w:b/>
          <w:color w:val="333333"/>
          <w:sz w:val="21"/>
        </w:rPr>
        <w:t>Bước 4: trang thành công</w:t>
      </w:r>
      <w:r>
        <w:rPr>
          <w:rFonts w:ascii="Arial" w:hAnsi="Arial"/>
          <w:b w:val="0"/>
          <w:color w:val="333333"/>
          <w:sz w:val="21"/>
        </w:rPr>
        <w:t>.</w:t>
      </w:r>
    </w:p>
    <w:p>
      <w:pPr>
        <w:spacing w:after="120" w:line="276" w:lineRule="auto"/>
      </w:pPr>
      <w:r>
        <w:rPr>
          <w:rFonts w:ascii="Arial" w:hAnsi="Arial"/>
          <w:b/>
          <w:color w:val="333333"/>
          <w:sz w:val="21"/>
        </w:rPr>
        <w:t>Cách C — Tạo bot hàng loạt từ file CSV</w:t>
      </w:r>
      <w:r>
        <w:rPr>
          <w:rFonts w:ascii="Arial" w:hAnsi="Arial"/>
          <w:b w:val="0"/>
          <w:color w:val="333333"/>
          <w:sz w:val="21"/>
        </w:rPr>
        <w:t>:</w:t>
      </w:r>
    </w:p>
    <w:p>
      <w:pPr>
        <w:spacing w:after="60" w:line="276" w:lineRule="auto"/>
        <w:ind w:left="425" w:hanging="255"/>
      </w:pPr>
      <w:r>
        <w:rPr>
          <w:rFonts w:ascii="Arial" w:hAnsi="Arial"/>
          <w:color w:val="333333"/>
          <w:sz w:val="21"/>
        </w:rPr>
        <w:t xml:space="preserve">1. </w:t>
      </w:r>
      <w:r>
        <w:rPr>
          <w:rFonts w:ascii="Arial" w:hAnsi="Arial"/>
          <w:b w:val="0"/>
          <w:color w:val="333333"/>
          <w:sz w:val="21"/>
        </w:rPr>
        <w:t xml:space="preserve">Vào Dashboard → nút </w:t>
      </w:r>
      <w:r>
        <w:rPr>
          <w:rFonts w:ascii="Arial" w:hAnsi="Arial"/>
          <w:b/>
          <w:color w:val="333333"/>
          <w:sz w:val="21"/>
        </w:rPr>
        <w:t>"Tạo mới"</w:t>
      </w:r>
      <w:r>
        <w:rPr>
          <w:rFonts w:ascii="Arial" w:hAnsi="Arial"/>
          <w:b w:val="0"/>
          <w:color w:val="333333"/>
          <w:sz w:val="21"/>
        </w:rPr>
        <w:t xml:space="preserve"> → chọn </w:t>
      </w:r>
      <w:r>
        <w:rPr>
          <w:rFonts w:ascii="Arial" w:hAnsi="Arial"/>
          <w:b/>
          <w:color w:val="333333"/>
          <w:sz w:val="21"/>
        </w:rPr>
        <w:t>"Tạo bot hàng loạt"</w:t>
      </w:r>
      <w:r>
        <w:rPr>
          <w:rFonts w:ascii="Arial" w:hAnsi="Arial"/>
          <w:b w:val="0"/>
          <w:color w:val="333333"/>
          <w:sz w:val="21"/>
        </w:rPr>
        <w:t>.</w:t>
      </w:r>
    </w:p>
    <w:p>
      <w:pPr>
        <w:spacing w:after="60" w:line="276" w:lineRule="auto"/>
        <w:ind w:left="425" w:hanging="255"/>
      </w:pPr>
      <w:r>
        <w:rPr>
          <w:rFonts w:ascii="Arial" w:hAnsi="Arial"/>
          <w:color w:val="333333"/>
          <w:sz w:val="21"/>
        </w:rPr>
        <w:t xml:space="preserve">2. </w:t>
      </w:r>
      <w:r>
        <w:rPr>
          <w:rFonts w:ascii="Arial" w:hAnsi="Arial"/>
          <w:b/>
          <w:color w:val="333333"/>
          <w:sz w:val="21"/>
        </w:rPr>
        <w:t>Bước 1 — Tải file CSV</w:t>
      </w:r>
      <w:r>
        <w:rPr>
          <w:rFonts w:ascii="Arial" w:hAnsi="Arial"/>
          <w:b w:val="0"/>
          <w:color w:val="333333"/>
          <w:sz w:val="21"/>
        </w:rPr>
        <w:t>: tải file mẫu (5 cột: name, slug, avatar_url, knowledge_title, knowledge_content) hoặc tải file .csv ≤10MB → bảng xem trước: số dòng hợp lệ/lỗi kèm lý do.</w:t>
      </w:r>
    </w:p>
    <w:p>
      <w:pPr>
        <w:spacing w:after="60" w:line="276" w:lineRule="auto"/>
        <w:ind w:left="425" w:hanging="255"/>
      </w:pPr>
      <w:r>
        <w:rPr>
          <w:rFonts w:ascii="Arial" w:hAnsi="Arial"/>
          <w:color w:val="333333"/>
          <w:sz w:val="21"/>
        </w:rPr>
        <w:t xml:space="preserve">3. </w:t>
      </w:r>
      <w:r>
        <w:rPr>
          <w:rFonts w:ascii="Arial" w:hAnsi="Arial"/>
          <w:b/>
          <w:color w:val="333333"/>
          <w:sz w:val="21"/>
        </w:rPr>
        <w:t>Bước 2 — Cấu hình chung</w:t>
      </w:r>
      <w:r>
        <w:rPr>
          <w:rFonts w:ascii="Arial" w:hAnsi="Arial"/>
          <w:b w:val="0"/>
          <w:color w:val="333333"/>
          <w:sz w:val="21"/>
        </w:rPr>
        <w:t>: đặt màu chủ đạo, công khai, tính cách, kỹ năng cho tất cả bot → hệ thống kiểm tra giới hạn: số bot còn tạo được theo gói + credits cần/đủ; vượt giới hạn → chặn, báo rõ.</w:t>
      </w:r>
    </w:p>
    <w:p>
      <w:pPr>
        <w:spacing w:after="60" w:line="276" w:lineRule="auto"/>
        <w:ind w:left="425" w:hanging="255"/>
      </w:pPr>
      <w:r>
        <w:rPr>
          <w:rFonts w:ascii="Arial" w:hAnsi="Arial"/>
          <w:color w:val="333333"/>
          <w:sz w:val="21"/>
        </w:rPr>
        <w:t xml:space="preserve">4. </w:t>
      </w:r>
      <w:r>
        <w:rPr>
          <w:rFonts w:ascii="Arial" w:hAnsi="Arial"/>
          <w:b/>
          <w:color w:val="333333"/>
          <w:sz w:val="21"/>
        </w:rPr>
        <w:t>Bước 3 — Tạo bot</w:t>
      </w:r>
      <w:r>
        <w:rPr>
          <w:rFonts w:ascii="Arial" w:hAnsi="Arial"/>
          <w:b w:val="0"/>
          <w:color w:val="333333"/>
          <w:sz w:val="21"/>
        </w:rPr>
        <w:t>: theo dõi tiến trình realtime từng bot (đang tạo → thành công/lỗi) → tự chuyển sang bước 4.</w:t>
      </w:r>
    </w:p>
    <w:p>
      <w:pPr>
        <w:spacing w:after="60" w:line="276" w:lineRule="auto"/>
        <w:ind w:left="425" w:hanging="255"/>
      </w:pPr>
      <w:r>
        <w:rPr>
          <w:rFonts w:ascii="Arial" w:hAnsi="Arial"/>
          <w:color w:val="333333"/>
          <w:sz w:val="21"/>
        </w:rPr>
        <w:t xml:space="preserve">5. </w:t>
      </w:r>
      <w:r>
        <w:rPr>
          <w:rFonts w:ascii="Arial" w:hAnsi="Arial"/>
          <w:b/>
          <w:color w:val="333333"/>
          <w:sz w:val="21"/>
        </w:rPr>
        <w:t>Bước 4 — Báo cáo</w:t>
      </w:r>
      <w:r>
        <w:rPr>
          <w:rFonts w:ascii="Arial" w:hAnsi="Arial"/>
          <w:b w:val="0"/>
          <w:color w:val="333333"/>
          <w:sz w:val="21"/>
        </w:rPr>
        <w:t>: tổng số bot, số thành công/lỗi kèm lý do từng dòng → bot thành công xuất hiện trong danh sách chatbot (trạng thái xử lý → hoạt động), bot lỗi không tạo bot rác.</w:t>
      </w:r>
    </w:p>
    <w:p>
      <w:pPr>
        <w:spacing w:after="120" w:line="276" w:lineRule="auto"/>
      </w:pPr>
      <w:r>
        <w:rPr>
          <w:rFonts w:ascii="Arial" w:hAnsi="Arial"/>
          <w:b/>
          <w:color w:val="333333"/>
          <w:sz w:val="21"/>
        </w:rPr>
        <w:t>Yêu cầu nhập liệu</w:t>
      </w:r>
      <w:r>
        <w:rPr>
          <w:rFonts w:ascii="Arial" w:hAnsi="Arial"/>
          <w:b w:val="0"/>
          <w:color w:val="333333"/>
          <w:sz w:val="21"/>
        </w:rPr>
        <w:t>:</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E79"/>
          </w:tcPr>
          <w:p>
            <w:r/>
            <w:r>
              <w:rPr>
                <w:rFonts w:ascii="Arial" w:hAnsi="Arial"/>
                <w:b/>
                <w:color w:val="333333"/>
                <w:sz w:val="19"/>
              </w:rPr>
              <w:t>Trường</w:t>
            </w:r>
          </w:p>
        </w:tc>
        <w:tc>
          <w:tcPr>
            <w:tcW w:type="dxa" w:w="3024"/>
            <w:shd w:val="clear" w:color="auto" w:fill="1F4E79"/>
          </w:tcPr>
          <w:p>
            <w:r/>
            <w:r>
              <w:rPr>
                <w:rFonts w:ascii="Arial" w:hAnsi="Arial"/>
                <w:b/>
                <w:color w:val="333333"/>
                <w:sz w:val="19"/>
              </w:rPr>
              <w:t>Bắt buộc</w:t>
            </w:r>
          </w:p>
        </w:tc>
        <w:tc>
          <w:tcPr>
            <w:tcW w:type="dxa" w:w="3024"/>
            <w:shd w:val="clear" w:color="auto" w:fill="1F4E79"/>
          </w:tcPr>
          <w:p>
            <w:r/>
            <w:r>
              <w:rPr>
                <w:rFonts w:ascii="Arial" w:hAnsi="Arial"/>
                <w:b/>
                <w:color w:val="333333"/>
                <w:sz w:val="19"/>
              </w:rPr>
              <w:t>Quy tắc</w:t>
            </w:r>
          </w:p>
        </w:tc>
      </w:tr>
      <w:tr>
        <w:tc>
          <w:tcPr>
            <w:tcW w:type="dxa" w:w="3024"/>
          </w:tcPr>
          <w:p>
            <w:r/>
            <w:r>
              <w:rPr>
                <w:rFonts w:ascii="Arial" w:hAnsi="Arial"/>
                <w:b w:val="0"/>
                <w:color w:val="333333"/>
                <w:sz w:val="19"/>
              </w:rPr>
              <w:t>Tên bot</w:t>
            </w:r>
          </w:p>
        </w:tc>
        <w:tc>
          <w:tcPr>
            <w:tcW w:type="dxa" w:w="3024"/>
          </w:tcPr>
          <w:p>
            <w:r/>
            <w:r>
              <w:rPr>
                <w:rFonts w:ascii="Arial" w:hAnsi="Arial"/>
                <w:b w:val="0"/>
                <w:color w:val="333333"/>
                <w:sz w:val="19"/>
              </w:rPr>
              <w:t>✅</w:t>
            </w:r>
          </w:p>
        </w:tc>
        <w:tc>
          <w:tcPr>
            <w:tcW w:type="dxa" w:w="3024"/>
          </w:tcPr>
          <w:p>
            <w:r/>
            <w:r>
              <w:rPr>
                <w:rFonts w:ascii="Arial" w:hAnsi="Arial"/>
                <w:b w:val="0"/>
                <w:color w:val="333333"/>
                <w:sz w:val="19"/>
              </w:rPr>
              <w:t>Bắt buộc</w:t>
            </w:r>
          </w:p>
        </w:tc>
      </w:tr>
      <w:tr>
        <w:tc>
          <w:tcPr>
            <w:tcW w:type="dxa" w:w="3024"/>
          </w:tcPr>
          <w:p>
            <w:r/>
            <w:r>
              <w:rPr>
                <w:rFonts w:ascii="Arial" w:hAnsi="Arial"/>
                <w:b w:val="0"/>
                <w:color w:val="333333"/>
                <w:sz w:val="19"/>
              </w:rPr>
              <w:t>Domain (chỉ Cách A)</w:t>
            </w:r>
          </w:p>
        </w:tc>
        <w:tc>
          <w:tcPr>
            <w:tcW w:type="dxa" w:w="3024"/>
          </w:tcPr>
          <w:p>
            <w:r/>
            <w:r>
              <w:rPr>
                <w:rFonts w:ascii="Arial" w:hAnsi="Arial"/>
                <w:b w:val="0"/>
                <w:color w:val="333333"/>
                <w:sz w:val="19"/>
              </w:rPr>
              <w:t>✅</w:t>
            </w:r>
          </w:p>
        </w:tc>
        <w:tc>
          <w:tcPr>
            <w:tcW w:type="dxa" w:w="3024"/>
          </w:tcPr>
          <w:p>
            <w:r/>
            <w:r>
              <w:rPr>
                <w:rFonts w:ascii="Arial" w:hAnsi="Arial"/>
                <w:b w:val="0"/>
                <w:color w:val="333333"/>
                <w:sz w:val="19"/>
              </w:rPr>
              <w:t>Địa chỉ website hợp lệ</w:t>
            </w:r>
          </w:p>
        </w:tc>
      </w:tr>
      <w:tr>
        <w:tc>
          <w:tcPr>
            <w:tcW w:type="dxa" w:w="3024"/>
          </w:tcPr>
          <w:p>
            <w:r/>
            <w:r>
              <w:rPr>
                <w:rFonts w:ascii="Arial" w:hAnsi="Arial"/>
                <w:b w:val="0"/>
                <w:color w:val="333333"/>
                <w:sz w:val="19"/>
              </w:rPr>
              <w:t>Avatar</w:t>
            </w:r>
          </w:p>
        </w:tc>
        <w:tc>
          <w:tcPr>
            <w:tcW w:type="dxa" w:w="3024"/>
          </w:tcPr>
          <w:p>
            <w:r/>
            <w:r>
              <w:rPr>
                <w:rFonts w:ascii="Arial" w:hAnsi="Arial"/>
                <w:b w:val="0"/>
                <w:color w:val="333333"/>
                <w:sz w:val="19"/>
              </w:rPr>
              <w:t>❌</w:t>
            </w:r>
          </w:p>
        </w:tc>
        <w:tc>
          <w:tcPr>
            <w:tcW w:type="dxa" w:w="3024"/>
          </w:tcPr>
          <w:p>
            <w:r/>
            <w:r>
              <w:rPr>
                <w:rFonts w:ascii="Arial" w:hAnsi="Arial"/>
                <w:b w:val="0"/>
                <w:color w:val="333333"/>
                <w:sz w:val="19"/>
              </w:rPr>
              <w:t>Ảnh đại diện</w:t>
            </w:r>
          </w:p>
        </w:tc>
      </w:tr>
      <w:tr>
        <w:tc>
          <w:tcPr>
            <w:tcW w:type="dxa" w:w="3024"/>
          </w:tcPr>
          <w:p>
            <w:r/>
            <w:r>
              <w:rPr>
                <w:rFonts w:ascii="Arial" w:hAnsi="Arial"/>
                <w:b w:val="0"/>
                <w:color w:val="333333"/>
                <w:sz w:val="19"/>
              </w:rPr>
              <w:t>File (chỉ Cách B)</w:t>
            </w:r>
          </w:p>
        </w:tc>
        <w:tc>
          <w:tcPr>
            <w:tcW w:type="dxa" w:w="3024"/>
          </w:tcPr>
          <w:p>
            <w:r/>
            <w:r>
              <w:rPr>
                <w:rFonts w:ascii="Arial" w:hAnsi="Arial"/>
                <w:b w:val="0"/>
                <w:color w:val="333333"/>
                <w:sz w:val="19"/>
              </w:rPr>
              <w:t>✅</w:t>
            </w:r>
          </w:p>
        </w:tc>
        <w:tc>
          <w:tcPr>
            <w:tcW w:type="dxa" w:w="3024"/>
          </w:tcPr>
          <w:p>
            <w:r/>
            <w:r>
              <w:rPr>
                <w:rFonts w:ascii="Arial" w:hAnsi="Arial"/>
                <w:b w:val="0"/>
                <w:color w:val="333333"/>
                <w:sz w:val="19"/>
              </w:rPr>
              <w:t>PDF, DOCX, TXT, CSV, MD</w:t>
            </w:r>
          </w:p>
        </w:tc>
      </w:tr>
      <w:tr>
        <w:tc>
          <w:tcPr>
            <w:tcW w:type="dxa" w:w="3024"/>
          </w:tcPr>
          <w:p>
            <w:r/>
            <w:r>
              <w:rPr>
                <w:rFonts w:ascii="Arial" w:hAnsi="Arial"/>
                <w:b w:val="0"/>
                <w:color w:val="333333"/>
                <w:sz w:val="19"/>
              </w:rPr>
              <w:t>File CSV (chỉ Cách C)</w:t>
            </w:r>
          </w:p>
        </w:tc>
        <w:tc>
          <w:tcPr>
            <w:tcW w:type="dxa" w:w="3024"/>
          </w:tcPr>
          <w:p>
            <w:r/>
            <w:r>
              <w:rPr>
                <w:rFonts w:ascii="Arial" w:hAnsi="Arial"/>
                <w:b w:val="0"/>
                <w:color w:val="333333"/>
                <w:sz w:val="19"/>
              </w:rPr>
              <w:t>✅</w:t>
            </w:r>
          </w:p>
        </w:tc>
        <w:tc>
          <w:tcPr>
            <w:tcW w:type="dxa" w:w="3024"/>
          </w:tcPr>
          <w:p>
            <w:r/>
            <w:r>
              <w:rPr>
                <w:rFonts w:ascii="Arial" w:hAnsi="Arial"/>
                <w:b w:val="0"/>
                <w:color w:val="333333"/>
                <w:sz w:val="19"/>
              </w:rPr>
              <w:t>.csv ≤10MB, 5 cột theo file mẫu</w:t>
            </w:r>
          </w:p>
        </w:tc>
      </w:tr>
    </w:tbl>
    <w:p>
      <w:pPr>
        <w:spacing w:after="40"/>
      </w:pPr>
    </w:p>
    <w:p>
      <w:pPr>
        <w:spacing w:after="120" w:line="276" w:lineRule="auto"/>
      </w:pPr>
      <w:r>
        <w:rPr>
          <w:rFonts w:ascii="Arial" w:hAnsi="Arial"/>
          <w:b/>
          <w:color w:val="333333"/>
          <w:sz w:val="21"/>
        </w:rPr>
        <w:t>Kết quả mong đợi</w:t>
      </w:r>
      <w:r>
        <w:rPr>
          <w:rFonts w:ascii="Arial" w:hAnsi="Arial"/>
          <w:b w:val="0"/>
          <w:color w:val="333333"/>
          <w:sz w:val="21"/>
        </w:rPr>
        <w:t>: Bot được tạo và xuất hiện trong danh sách bot của workspace. Số bot tạo được tùy theo gói cước.</w:t>
      </w:r>
    </w:p>
    <w:p>
      <w:pPr>
        <w:spacing w:after="120" w:line="276" w:lineRule="auto"/>
      </w:pPr>
      <w:r>
        <w:rPr>
          <w:rFonts w:ascii="Arial" w:hAnsi="Arial"/>
          <w:b/>
          <w:color w:val="333333"/>
          <w:sz w:val="21"/>
        </w:rPr>
        <w:t>Trường hợp ngoại lệ</w:t>
      </w:r>
      <w:r>
        <w:rPr>
          <w:rFonts w:ascii="Arial" w:hAnsi="Arial"/>
          <w:b w:val="0"/>
          <w:color w:val="333333"/>
          <w:sz w:val="21"/>
        </w:rPr>
        <w:t>:</w:t>
      </w:r>
    </w:p>
    <w:p>
      <w:pPr>
        <w:pStyle w:val="ListBullet"/>
        <w:spacing w:after="60" w:line="276" w:lineRule="auto"/>
      </w:pPr>
      <w:r>
        <w:rPr>
          <w:rFonts w:ascii="Arial" w:hAnsi="Arial"/>
          <w:b w:val="0"/>
          <w:color w:val="333333"/>
          <w:sz w:val="21"/>
        </w:rPr>
        <w:t>Chưa chọn workspace → báo lỗi cần chọn workspace.</w:t>
      </w:r>
    </w:p>
    <w:p>
      <w:pPr>
        <w:pStyle w:val="ListBullet"/>
        <w:spacing w:after="60" w:line="276" w:lineRule="auto"/>
      </w:pPr>
      <w:r>
        <w:rPr>
          <w:rFonts w:ascii="Arial" w:hAnsi="Arial"/>
          <w:b w:val="0"/>
          <w:color w:val="333333"/>
          <w:sz w:val="21"/>
        </w:rPr>
        <w:t>Không đủ quyền (không phải thành viên) → bị từ chối.</w:t>
      </w:r>
    </w:p>
    <w:p>
      <w:pPr>
        <w:pStyle w:val="ListBullet"/>
        <w:spacing w:after="60" w:line="276" w:lineRule="auto"/>
      </w:pPr>
      <w:r>
        <w:rPr>
          <w:rFonts w:ascii="Arial" w:hAnsi="Arial"/>
          <w:b w:val="0"/>
          <w:color w:val="333333"/>
          <w:sz w:val="21"/>
        </w:rPr>
        <w:t>Đã đạt giới hạn số bot của gói → không tạo thêm được.</w:t>
      </w:r>
    </w:p>
    <w:p>
      <w:pPr>
        <w:pStyle w:val="ListBullet"/>
        <w:spacing w:after="60" w:line="276" w:lineRule="auto"/>
      </w:pPr>
      <w:r>
        <w:rPr>
          <w:rFonts w:ascii="Arial" w:hAnsi="Arial"/>
          <w:b w:val="0"/>
          <w:color w:val="333333"/>
          <w:sz w:val="21"/>
        </w:rPr>
        <w:t>Không đủ credits (Cách B) → chặn, báo số file tối đa tải được.</w:t>
      </w:r>
    </w:p>
    <w:p>
      <w:pPr>
        <w:pStyle w:val="ListBullet"/>
        <w:spacing w:after="60" w:line="276" w:lineRule="auto"/>
      </w:pPr>
      <w:r>
        <w:rPr>
          <w:rFonts w:ascii="Arial" w:hAnsi="Arial"/>
          <w:b w:val="0"/>
          <w:color w:val="333333"/>
          <w:sz w:val="21"/>
        </w:rPr>
        <w:t>File sai định dạng / quá lớn (Cách B) → từ chối.</w:t>
      </w:r>
    </w:p>
    <w:p>
      <w:pPr>
        <w:pStyle w:val="ListBullet"/>
        <w:spacing w:after="60" w:line="276" w:lineRule="auto"/>
      </w:pPr>
      <w:r>
        <w:rPr>
          <w:rFonts w:ascii="Arial" w:hAnsi="Arial"/>
          <w:b w:val="0"/>
          <w:color w:val="333333"/>
          <w:sz w:val="21"/>
        </w:rPr>
        <w:t>File không phải .csv / quá 10MB (Cách C) → từ chối: "Vui lòng tải lên file đúng định dạng .csv" / "Dung lượng file vượt quá giới hạn 10MB".</w:t>
      </w:r>
    </w:p>
    <w:p>
      <w:pPr>
        <w:pStyle w:val="ListBullet"/>
        <w:spacing w:after="60" w:line="276" w:lineRule="auto"/>
      </w:pPr>
      <w:r>
        <w:rPr>
          <w:rFonts w:ascii="Arial" w:hAnsi="Arial"/>
          <w:b w:val="0"/>
          <w:color w:val="333333"/>
          <w:sz w:val="21"/>
        </w:rPr>
        <w:t>Dòng thiếu tên, slug sai định dạng, trùng slug trong file, nội dung kiến thức vượt quá 10.000 ký tự (Cách C) → dòng lỗi kèm lý do tiếng Việt.</w:t>
      </w:r>
    </w:p>
    <w:p>
      <w:pPr>
        <w:pStyle w:val="ListBullet"/>
        <w:spacing w:after="60" w:line="276" w:lineRule="auto"/>
      </w:pPr>
      <w:r>
        <w:rPr>
          <w:rFonts w:ascii="Arial" w:hAnsi="Arial"/>
          <w:b w:val="0"/>
          <w:color w:val="333333"/>
          <w:sz w:val="21"/>
        </w:rPr>
        <w:t>Vượt giới hạn bot của gói / thiếu credits (Cách C) → chặn ở bước 2, báo rõ số còn thiếu.</w:t>
      </w:r>
    </w:p>
    <w:p>
      <w:pPr>
        <w:pStyle w:val="ListBullet"/>
        <w:spacing w:after="60" w:line="276" w:lineRule="auto"/>
      </w:pPr>
      <w:r>
        <w:rPr>
          <w:rFonts w:ascii="Arial" w:hAnsi="Arial"/>
          <w:b w:val="0"/>
          <w:color w:val="333333"/>
          <w:sz w:val="21"/>
        </w:rPr>
        <w:t>Mất mạng / đóng tab giữa chừng (Cách C) → bot đã xử lý xong vẫn được tạo, bot chưa xử lý thì không — kiểm tra lại không có bot lỗi dở dang.</w:t>
      </w:r>
    </w:p>
    <w:p>
      <w:pPr>
        <w:pStyle w:val="ListBullet"/>
        <w:spacing w:after="60" w:line="276" w:lineRule="auto"/>
      </w:pPr>
      <w:r>
        <w:rPr>
          <w:rFonts w:ascii="Arial" w:hAnsi="Arial"/>
          <w:b/>
          <w:color w:val="333333"/>
          <w:sz w:val="21"/>
        </w:rPr>
        <w:t>Xóa bot (tình huống bắt buộc phủ)</w:t>
      </w:r>
      <w:r>
        <w:rPr>
          <w:rFonts w:ascii="Arial" w:hAnsi="Arial"/>
          <w:b w:val="0"/>
          <w:color w:val="333333"/>
          <w:sz w:val="21"/>
        </w:rPr>
        <w:t>: Sau khi xóa bot, bot biến mất khỏi danh sách; kiến thức, khách hàng tiềm năng, lịch sử trò chuyện của bot xử lý như thế nào (xóa theo hay giữ lại) — xác nhận hành vi và ghi nhận kết quả.</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Bước 1 tạo bot — 3 cách ("Website URL" / "Tệp dữ liệu" / "Tạo bot hàng loạt") + bước 2 tải file + 4 bước tạo hàng loạt từ CSV — chụp màn hình và thay thế dòng này bằng hình.</w:t>
      </w:r>
    </w:p>
    <w:p>
      <w:pPr>
        <w:pStyle w:val="Heading3"/>
      </w:pPr>
      <w:r>
        <w:t>F13.1. Trang thành công sau khi tạo (Step 4)</w:t>
      </w:r>
    </w:p>
    <w:p>
      <w:pPr>
        <w:spacing w:after="120" w:line="276" w:lineRule="auto"/>
      </w:pPr>
      <w:r>
        <w:rPr>
          <w:rFonts w:ascii="Arial" w:hAnsi="Arial"/>
          <w:b/>
          <w:color w:val="333333"/>
          <w:sz w:val="21"/>
        </w:rPr>
        <w:t>Mô tả</w:t>
      </w:r>
      <w:r>
        <w:rPr>
          <w:rFonts w:ascii="Arial" w:hAnsi="Arial"/>
          <w:b w:val="0"/>
          <w:color w:val="333333"/>
          <w:sz w:val="21"/>
        </w:rPr>
        <w:t xml:space="preserve">: Sau khi bot học xong dữ liệu, hiển thị trang "Chatbot đã sẵn sàng!" — nơi khách hàng có thể làm ngay các việc sau </w:t>
      </w:r>
      <w:r>
        <w:rPr>
          <w:rFonts w:ascii="Arial" w:hAnsi="Arial"/>
          <w:b/>
          <w:color w:val="333333"/>
          <w:sz w:val="21"/>
        </w:rPr>
        <w:t>tại trang này</w:t>
      </w:r>
      <w:r>
        <w:rPr>
          <w:rFonts w:ascii="Arial" w:hAnsi="Arial"/>
          <w:b w:val="0"/>
          <w:color w:val="333333"/>
          <w:sz w:val="21"/>
        </w:rPr>
        <w:t xml:space="preserve"> (không cần vào dashboard):</w:t>
      </w:r>
    </w:p>
    <w:tbl>
      <w:tblPr>
        <w:tblStyle w:val="TableGrid"/>
        <w:tblW w:type="auto" w:w="0"/>
        <w:tblLook w:firstColumn="1" w:firstRow="1" w:lastColumn="0" w:lastRow="0" w:noHBand="0" w:noVBand="1" w:val="04A0"/>
      </w:tblPr>
      <w:tblGrid>
        <w:gridCol w:w="4536"/>
        <w:gridCol w:w="4536"/>
      </w:tblGrid>
      <w:tr>
        <w:tc>
          <w:tcPr>
            <w:tcW w:type="dxa" w:w="4536"/>
            <w:shd w:val="clear" w:color="auto" w:fill="1F4E79"/>
          </w:tcPr>
          <w:p>
            <w:r/>
            <w:r>
              <w:rPr>
                <w:rFonts w:ascii="Arial" w:hAnsi="Arial"/>
                <w:b/>
                <w:color w:val="333333"/>
                <w:sz w:val="19"/>
              </w:rPr>
              <w:t>Thành phần</w:t>
            </w:r>
          </w:p>
        </w:tc>
        <w:tc>
          <w:tcPr>
            <w:tcW w:type="dxa" w:w="4536"/>
            <w:shd w:val="clear" w:color="auto" w:fill="1F4E79"/>
          </w:tcPr>
          <w:p>
            <w:r/>
            <w:r>
              <w:rPr>
                <w:rFonts w:ascii="Arial" w:hAnsi="Arial"/>
                <w:b/>
                <w:color w:val="333333"/>
                <w:sz w:val="19"/>
              </w:rPr>
              <w:t>Nội dung</w:t>
            </w:r>
          </w:p>
        </w:tc>
      </w:tr>
      <w:tr>
        <w:tc>
          <w:tcPr>
            <w:tcW w:type="dxa" w:w="4536"/>
          </w:tcPr>
          <w:p>
            <w:r/>
            <w:r>
              <w:rPr>
                <w:rFonts w:ascii="Arial" w:hAnsi="Arial"/>
                <w:b w:val="0"/>
                <w:color w:val="333333"/>
                <w:sz w:val="19"/>
              </w:rPr>
              <w:t>Thông tin bot</w:t>
            </w:r>
          </w:p>
        </w:tc>
        <w:tc>
          <w:tcPr>
            <w:tcW w:type="dxa" w:w="4536"/>
          </w:tcPr>
          <w:p>
            <w:r/>
            <w:r>
              <w:rPr>
                <w:rFonts w:ascii="Arial" w:hAnsi="Arial"/>
                <w:b w:val="0"/>
                <w:color w:val="333333"/>
                <w:sz w:val="19"/>
              </w:rPr>
              <w:t>Avatar, tên bot, trạng thái "Đang hoạt động", badge số nguồn đã học</w:t>
            </w:r>
          </w:p>
        </w:tc>
      </w:tr>
      <w:tr>
        <w:tc>
          <w:tcPr>
            <w:tcW w:type="dxa" w:w="4536"/>
          </w:tcPr>
          <w:p>
            <w:r/>
            <w:r>
              <w:rPr>
                <w:rFonts w:ascii="Arial" w:hAnsi="Arial"/>
                <w:b w:val="0"/>
                <w:color w:val="333333"/>
                <w:sz w:val="19"/>
              </w:rPr>
              <w:t>Nút "Trở về Dashboard"</w:t>
            </w:r>
          </w:p>
        </w:tc>
        <w:tc>
          <w:tcPr>
            <w:tcW w:type="dxa" w:w="4536"/>
          </w:tcPr>
          <w:p>
            <w:r/>
            <w:r>
              <w:rPr>
                <w:rFonts w:ascii="Arial" w:hAnsi="Arial"/>
                <w:b w:val="0"/>
                <w:color w:val="333333"/>
                <w:sz w:val="19"/>
              </w:rPr>
              <w:t>Về trang quản trị</w:t>
            </w:r>
          </w:p>
        </w:tc>
      </w:tr>
      <w:tr>
        <w:tc>
          <w:tcPr>
            <w:tcW w:type="dxa" w:w="4536"/>
          </w:tcPr>
          <w:p>
            <w:r/>
            <w:r>
              <w:rPr>
                <w:rFonts w:ascii="Arial" w:hAnsi="Arial"/>
                <w:b w:val="0"/>
                <w:color w:val="333333"/>
                <w:sz w:val="19"/>
              </w:rPr>
              <w:t>Nút "Cài đặt Widget"</w:t>
            </w:r>
          </w:p>
        </w:tc>
        <w:tc>
          <w:tcPr>
            <w:tcW w:type="dxa" w:w="4536"/>
          </w:tcPr>
          <w:p>
            <w:r/>
            <w:r>
              <w:rPr>
                <w:rFonts w:ascii="Arial" w:hAnsi="Arial"/>
                <w:b w:val="0"/>
                <w:color w:val="333333"/>
                <w:sz w:val="19"/>
              </w:rPr>
              <w:t>Chuyển thẳng tới trang cài đặt widget của bot</w:t>
            </w:r>
          </w:p>
        </w:tc>
      </w:tr>
      <w:tr>
        <w:tc>
          <w:tcPr>
            <w:tcW w:type="dxa" w:w="4536"/>
          </w:tcPr>
          <w:p>
            <w:r/>
            <w:r>
              <w:rPr>
                <w:rFonts w:ascii="Arial" w:hAnsi="Arial"/>
                <w:b/>
                <w:color w:val="333333"/>
                <w:sz w:val="19"/>
              </w:rPr>
              <w:t>"Tuỳ chỉnh tính cách và kỹ năng"</w:t>
            </w:r>
            <w:r>
              <w:rPr>
                <w:rFonts w:ascii="Arial" w:hAnsi="Arial"/>
                <w:b w:val="0"/>
                <w:color w:val="333333"/>
                <w:sz w:val="19"/>
              </w:rPr>
              <w:t xml:space="preserve"> (mở rộng được)</w:t>
            </w:r>
          </w:p>
        </w:tc>
        <w:tc>
          <w:tcPr>
            <w:tcW w:type="dxa" w:w="4536"/>
          </w:tcPr>
          <w:p>
            <w:r/>
            <w:r>
              <w:rPr>
                <w:rFonts w:ascii="Arial" w:hAnsi="Arial"/>
                <w:b w:val="0"/>
                <w:color w:val="333333"/>
                <w:sz w:val="19"/>
              </w:rPr>
              <w:t>Chọn tính cách AI + gắn kỹ năng ngay tại trang thành công</w:t>
            </w:r>
          </w:p>
        </w:tc>
      </w:tr>
      <w:tr>
        <w:tc>
          <w:tcPr>
            <w:tcW w:type="dxa" w:w="4536"/>
          </w:tcPr>
          <w:p>
            <w:r/>
            <w:r>
              <w:rPr>
                <w:rFonts w:ascii="Arial" w:hAnsi="Arial"/>
                <w:b/>
                <w:color w:val="333333"/>
                <w:sz w:val="19"/>
              </w:rPr>
              <w:t>"Tạo trang chat độc lập"</w:t>
            </w:r>
            <w:r>
              <w:rPr>
                <w:rFonts w:ascii="Arial" w:hAnsi="Arial"/>
                <w:b w:val="0"/>
                <w:color w:val="333333"/>
                <w:sz w:val="19"/>
              </w:rPr>
              <w:t xml:space="preserve"> (mở rộng được)</w:t>
            </w:r>
          </w:p>
        </w:tc>
        <w:tc>
          <w:tcPr>
            <w:tcW w:type="dxa" w:w="4536"/>
          </w:tcPr>
          <w:p>
            <w:r/>
            <w:r>
              <w:rPr>
                <w:rFonts w:ascii="Arial" w:hAnsi="Arial"/>
                <w:b w:val="0"/>
                <w:color w:val="333333"/>
                <w:sz w:val="19"/>
              </w:rPr>
              <w:t>Đặt đường dẫn (slug), bật/tắt chia sẻ công khai, xem link + mã QR</w:t>
            </w:r>
          </w:p>
        </w:tc>
      </w:tr>
    </w:tbl>
    <w:p>
      <w:pPr>
        <w:spacing w:after="40"/>
      </w:pPr>
    </w:p>
    <w:p>
      <w:pPr>
        <w:spacing w:after="120" w:line="276" w:lineRule="auto"/>
      </w:pPr>
      <w:r>
        <w:rPr>
          <w:rFonts w:ascii="Arial" w:hAnsi="Arial"/>
          <w:b/>
          <w:color w:val="333333"/>
          <w:sz w:val="21"/>
        </w:rPr>
        <w:t>Thao tác kiểm thử — Tuỳ chỉnh tính cách và kỹ năng</w:t>
      </w:r>
      <w:r>
        <w:rPr>
          <w:rFonts w:ascii="Arial" w:hAnsi="Arial"/>
          <w:b w:val="0"/>
          <w:color w:val="333333"/>
          <w:sz w:val="21"/>
        </w:rPr>
        <w:t>:</w:t>
      </w:r>
    </w:p>
    <w:p>
      <w:pPr>
        <w:spacing w:after="60" w:line="276" w:lineRule="auto"/>
        <w:ind w:left="425" w:hanging="255"/>
      </w:pPr>
      <w:r>
        <w:rPr>
          <w:rFonts w:ascii="Arial" w:hAnsi="Arial"/>
          <w:color w:val="333333"/>
          <w:sz w:val="21"/>
        </w:rPr>
        <w:t xml:space="preserve">1. </w:t>
      </w:r>
      <w:r>
        <w:rPr>
          <w:rFonts w:ascii="Arial" w:hAnsi="Arial"/>
          <w:b w:val="0"/>
          <w:color w:val="333333"/>
          <w:sz w:val="21"/>
        </w:rPr>
        <w:t>Tại trang thành công, nhấn nút "Tuỳ chỉnh tính cách và kỹ năng".</w:t>
      </w:r>
    </w:p>
    <w:p>
      <w:pPr>
        <w:spacing w:after="60" w:line="276" w:lineRule="auto"/>
        <w:ind w:left="425" w:hanging="255"/>
      </w:pPr>
      <w:r>
        <w:rPr>
          <w:rFonts w:ascii="Arial" w:hAnsi="Arial"/>
          <w:color w:val="333333"/>
          <w:sz w:val="21"/>
        </w:rPr>
        <w:t xml:space="preserve">2. </w:t>
      </w:r>
      <w:r>
        <w:rPr>
          <w:rFonts w:ascii="Arial" w:hAnsi="Arial"/>
          <w:b w:val="0"/>
          <w:color w:val="333333"/>
          <w:sz w:val="21"/>
        </w:rPr>
        <w:t>Chọn tính cách (personality) — danh sách tùy theo gói cước.</w:t>
      </w:r>
    </w:p>
    <w:p>
      <w:pPr>
        <w:spacing w:after="60" w:line="276" w:lineRule="auto"/>
        <w:ind w:left="425" w:hanging="255"/>
      </w:pPr>
      <w:r>
        <w:rPr>
          <w:rFonts w:ascii="Arial" w:hAnsi="Arial"/>
          <w:color w:val="333333"/>
          <w:sz w:val="21"/>
        </w:rPr>
        <w:t xml:space="preserve">3. </w:t>
      </w:r>
      <w:r>
        <w:rPr>
          <w:rFonts w:ascii="Arial" w:hAnsi="Arial"/>
          <w:b w:val="0"/>
          <w:color w:val="333333"/>
          <w:sz w:val="21"/>
        </w:rPr>
        <w:t>Chọn kỹ năng (skills) nếu có.</w:t>
      </w:r>
    </w:p>
    <w:p>
      <w:pPr>
        <w:spacing w:after="60" w:line="276" w:lineRule="auto"/>
        <w:ind w:left="425" w:hanging="255"/>
      </w:pPr>
      <w:r>
        <w:rPr>
          <w:rFonts w:ascii="Arial" w:hAnsi="Arial"/>
          <w:color w:val="333333"/>
          <w:sz w:val="21"/>
        </w:rPr>
        <w:t xml:space="preserve">4. </w:t>
      </w:r>
      <w:r>
        <w:rPr>
          <w:rFonts w:ascii="Arial" w:hAnsi="Arial"/>
          <w:b w:val="0"/>
          <w:color w:val="333333"/>
          <w:sz w:val="21"/>
        </w:rPr>
        <w:t>Lưu → thông báo thành công.</w:t>
      </w:r>
    </w:p>
    <w:p>
      <w:pPr>
        <w:spacing w:after="60" w:line="276" w:lineRule="auto"/>
        <w:ind w:left="425" w:hanging="255"/>
      </w:pPr>
      <w:r>
        <w:rPr>
          <w:rFonts w:ascii="Arial" w:hAnsi="Arial"/>
          <w:color w:val="333333"/>
          <w:sz w:val="21"/>
        </w:rPr>
        <w:t xml:space="preserve">5. </w:t>
      </w:r>
      <w:r>
        <w:rPr>
          <w:rFonts w:ascii="Arial" w:hAnsi="Arial"/>
          <w:b w:val="0"/>
          <w:color w:val="333333"/>
          <w:sz w:val="21"/>
        </w:rPr>
        <w:t>Xác nhận lựa chọn được giữ (vào dashboard bot → tab AI vẫn thấy đúng tính cách/kỹ năng).</w:t>
      </w:r>
    </w:p>
    <w:p>
      <w:pPr>
        <w:spacing w:after="120" w:line="276" w:lineRule="auto"/>
      </w:pPr>
      <w:r>
        <w:rPr>
          <w:rFonts w:ascii="Arial" w:hAnsi="Arial"/>
          <w:b/>
          <w:color w:val="333333"/>
          <w:sz w:val="21"/>
        </w:rPr>
        <w:t>Thao tác kiểm thử — Tạo trang chat độc lập</w:t>
      </w:r>
      <w:r>
        <w:rPr>
          <w:rFonts w:ascii="Arial" w:hAnsi="Arial"/>
          <w:b w:val="0"/>
          <w:color w:val="333333"/>
          <w:sz w:val="21"/>
        </w:rPr>
        <w:t>:</w:t>
      </w:r>
    </w:p>
    <w:p>
      <w:pPr>
        <w:spacing w:after="60" w:line="276" w:lineRule="auto"/>
        <w:ind w:left="425" w:hanging="255"/>
      </w:pPr>
      <w:r>
        <w:rPr>
          <w:rFonts w:ascii="Arial" w:hAnsi="Arial"/>
          <w:color w:val="333333"/>
          <w:sz w:val="21"/>
        </w:rPr>
        <w:t xml:space="preserve">1. </w:t>
      </w:r>
      <w:r>
        <w:rPr>
          <w:rFonts w:ascii="Arial" w:hAnsi="Arial"/>
          <w:b w:val="0"/>
          <w:color w:val="333333"/>
          <w:sz w:val="21"/>
        </w:rPr>
        <w:t>Tại trang thành công, nhấn nút "Tạo trang chat độc lập".</w:t>
      </w:r>
    </w:p>
    <w:p>
      <w:pPr>
        <w:spacing w:after="60" w:line="276" w:lineRule="auto"/>
        <w:ind w:left="425" w:hanging="255"/>
      </w:pPr>
      <w:r>
        <w:rPr>
          <w:rFonts w:ascii="Arial" w:hAnsi="Arial"/>
          <w:color w:val="333333"/>
          <w:sz w:val="21"/>
        </w:rPr>
        <w:t xml:space="preserve">2. </w:t>
      </w:r>
      <w:r>
        <w:rPr>
          <w:rFonts w:ascii="Arial" w:hAnsi="Arial"/>
          <w:b w:val="0"/>
          <w:color w:val="333333"/>
          <w:sz w:val="21"/>
        </w:rPr>
        <w:t>Nhập đường dẫn (slug) — quy tắc: chữ thường, số, dấu gạch ngang.</w:t>
      </w:r>
    </w:p>
    <w:p>
      <w:pPr>
        <w:spacing w:after="60" w:line="276" w:lineRule="auto"/>
        <w:ind w:left="425" w:hanging="255"/>
      </w:pPr>
      <w:r>
        <w:rPr>
          <w:rFonts w:ascii="Arial" w:hAnsi="Arial"/>
          <w:color w:val="333333"/>
          <w:sz w:val="21"/>
        </w:rPr>
        <w:t xml:space="preserve">3. </w:t>
      </w:r>
      <w:r>
        <w:rPr>
          <w:rFonts w:ascii="Arial" w:hAnsi="Arial"/>
          <w:b w:val="0"/>
          <w:color w:val="333333"/>
          <w:sz w:val="21"/>
        </w:rPr>
        <w:t>Bật "chia sẻ công khai" (nếu muốn).</w:t>
      </w:r>
    </w:p>
    <w:p>
      <w:pPr>
        <w:spacing w:after="60" w:line="276" w:lineRule="auto"/>
        <w:ind w:left="425" w:hanging="255"/>
      </w:pPr>
      <w:r>
        <w:rPr>
          <w:rFonts w:ascii="Arial" w:hAnsi="Arial"/>
          <w:color w:val="333333"/>
          <w:sz w:val="21"/>
        </w:rPr>
        <w:t xml:space="preserve">4. </w:t>
      </w:r>
      <w:r>
        <w:rPr>
          <w:rFonts w:ascii="Arial" w:hAnsi="Arial"/>
          <w:b w:val="0"/>
          <w:color w:val="333333"/>
          <w:sz w:val="21"/>
        </w:rPr>
        <w:t>Lưu → thông báo "Đã lưu cài đặt trang chat độc lập".</w:t>
      </w:r>
    </w:p>
    <w:p>
      <w:pPr>
        <w:spacing w:after="60" w:line="276" w:lineRule="auto"/>
        <w:ind w:left="425" w:hanging="255"/>
      </w:pPr>
      <w:r>
        <w:rPr>
          <w:rFonts w:ascii="Arial" w:hAnsi="Arial"/>
          <w:color w:val="333333"/>
          <w:sz w:val="21"/>
        </w:rPr>
        <w:t xml:space="preserve">5. </w:t>
      </w:r>
      <w:r>
        <w:rPr>
          <w:rFonts w:ascii="Arial" w:hAnsi="Arial"/>
          <w:b w:val="0"/>
          <w:color w:val="333333"/>
          <w:sz w:val="21"/>
        </w:rPr>
        <w:t xml:space="preserve">Xác nhận link </w:t>
      </w:r>
      <w:r>
        <w:rPr>
          <w:rFonts w:ascii="Courier New" w:hAnsi="Courier New"/>
          <w:color w:val="781414"/>
          <w:sz w:val="19"/>
        </w:rPr>
        <w:t>/chat/ten-bot</w:t>
      </w:r>
      <w:r>
        <w:rPr>
          <w:rFonts w:ascii="Arial" w:hAnsi="Arial"/>
          <w:b w:val="0"/>
          <w:color w:val="333333"/>
          <w:sz w:val="21"/>
        </w:rPr>
        <w:t xml:space="preserve"> hoạt động + mã QR hiển thị.</w:t>
      </w:r>
    </w:p>
    <w:p>
      <w:pPr>
        <w:spacing w:after="60" w:line="276" w:lineRule="auto"/>
        <w:ind w:left="425" w:hanging="255"/>
      </w:pPr>
      <w:r>
        <w:rPr>
          <w:rFonts w:ascii="Arial" w:hAnsi="Arial"/>
          <w:color w:val="333333"/>
          <w:sz w:val="21"/>
        </w:rPr>
        <w:t xml:space="preserve">6. </w:t>
      </w:r>
      <w:r>
        <w:rPr>
          <w:rFonts w:ascii="Arial" w:hAnsi="Arial"/>
          <w:b w:val="0"/>
          <w:color w:val="333333"/>
          <w:sz w:val="21"/>
        </w:rPr>
        <w:t>Kiểm tra slug cấm (trùng với đường dẫn hệ thống) → báo lỗi.</w:t>
      </w:r>
    </w:p>
    <w:p>
      <w:pPr>
        <w:spacing w:after="120" w:line="276" w:lineRule="auto"/>
      </w:pPr>
      <w:r>
        <w:rPr>
          <w:rFonts w:ascii="Arial" w:hAnsi="Arial"/>
          <w:b/>
          <w:color w:val="333333"/>
          <w:sz w:val="21"/>
        </w:rPr>
        <w:t>Ghi chú</w:t>
      </w:r>
      <w:r>
        <w:rPr>
          <w:rFonts w:ascii="Arial" w:hAnsi="Arial"/>
          <w:b w:val="0"/>
          <w:color w:val="333333"/>
          <w:sz w:val="21"/>
        </w:rPr>
        <w:t xml:space="preserve">: Trang chat độc lập đầy đủ (link, QR, chia sẻ) được mô tả chi tiết tại </w:t>
      </w:r>
      <w:r>
        <w:rPr>
          <w:rFonts w:ascii="Arial" w:hAnsi="Arial"/>
          <w:b/>
          <w:color w:val="333333"/>
          <w:sz w:val="21"/>
        </w:rPr>
        <w:t>F33</w:t>
      </w:r>
      <w:r>
        <w:rPr>
          <w:rFonts w:ascii="Arial" w:hAnsi="Arial"/>
          <w:b w:val="0"/>
          <w:color w:val="333333"/>
          <w:sz w:val="21"/>
        </w:rPr>
        <w:t xml:space="preserve">; tính cách/kỹ năng chi tiết tại </w:t>
      </w:r>
      <w:r>
        <w:rPr>
          <w:rFonts w:ascii="Arial" w:hAnsi="Arial"/>
          <w:b/>
          <w:color w:val="333333"/>
          <w:sz w:val="21"/>
        </w:rPr>
        <w:t>F18-F19</w:t>
      </w:r>
      <w:r>
        <w:rPr>
          <w:rFonts w:ascii="Arial" w:hAnsi="Arial"/>
          <w:b w:val="0"/>
          <w:color w:val="333333"/>
          <w:sz w:val="21"/>
        </w:rPr>
        <w:t>.</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Trang thành công "Chatbot đã sẵn sàng!" — 2 panel mở rộng: "Tuỳ chỉnh tính cách và kỹ năng" + "Tạo trang chat độc lập" — chụp màn hình và thay thế dòng này bằng hình.</w:t>
      </w:r>
    </w:p>
    <w:p>
      <w:pPr>
        <w:pStyle w:val="Heading2"/>
      </w:pPr>
      <w:r>
        <w:t>F14. Danh sách chatbot (tìm kiếm)</w:t>
      </w:r>
    </w:p>
    <w:p>
      <w:pPr>
        <w:spacing w:after="120" w:line="276" w:lineRule="auto"/>
      </w:pPr>
      <w:r>
        <w:rPr>
          <w:rFonts w:ascii="Arial" w:hAnsi="Arial"/>
          <w:b/>
          <w:color w:val="333333"/>
          <w:sz w:val="21"/>
        </w:rPr>
        <w:t>Mô tả</w:t>
      </w:r>
      <w:r>
        <w:rPr>
          <w:rFonts w:ascii="Arial" w:hAnsi="Arial"/>
          <w:b w:val="0"/>
          <w:color w:val="333333"/>
          <w:sz w:val="21"/>
        </w:rPr>
        <w:t>: Trang danh sách bot hiển thị các bot của workspace — có ô tìm kiếm theo tên.</w:t>
      </w:r>
    </w:p>
    <w:p>
      <w:pPr>
        <w:spacing w:after="120" w:line="276" w:lineRule="auto"/>
      </w:pPr>
      <w:r>
        <w:rPr>
          <w:rFonts w:ascii="Arial" w:hAnsi="Arial"/>
          <w:b/>
          <w:color w:val="333333"/>
          <w:sz w:val="21"/>
        </w:rPr>
        <w:t>Kết quả mong đợi</w:t>
      </w:r>
      <w:r>
        <w:rPr>
          <w:rFonts w:ascii="Arial" w:hAnsi="Arial"/>
          <w:b w:val="0"/>
          <w:color w:val="333333"/>
          <w:sz w:val="21"/>
        </w:rPr>
        <w:t>: Nhập tên → danh sách lọc đúng bot. Khi nhiều bot → phân trang.</w:t>
      </w:r>
    </w:p>
    <w:p>
      <w:pPr>
        <w:spacing w:after="120" w:line="276" w:lineRule="auto"/>
      </w:pPr>
      <w:r>
        <w:rPr>
          <w:rFonts w:ascii="Arial" w:hAnsi="Arial"/>
          <w:b/>
          <w:color w:val="333333"/>
          <w:sz w:val="21"/>
        </w:rPr>
        <w:t>Tình huống cần phủ</w:t>
      </w:r>
      <w:r>
        <w:rPr>
          <w:rFonts w:ascii="Arial" w:hAnsi="Arial"/>
          <w:b w:val="0"/>
          <w:color w:val="333333"/>
          <w:sz w:val="21"/>
        </w:rPr>
        <w:t>:</w:t>
      </w:r>
    </w:p>
    <w:p>
      <w:pPr>
        <w:pStyle w:val="ListBullet"/>
        <w:spacing w:after="60" w:line="276" w:lineRule="auto"/>
      </w:pPr>
      <w:r>
        <w:rPr>
          <w:rFonts w:ascii="Arial" w:hAnsi="Arial"/>
          <w:b w:val="0"/>
          <w:color w:val="333333"/>
          <w:sz w:val="21"/>
        </w:rPr>
        <w:t xml:space="preserve">Tìm kiếm từ khóa </w:t>
      </w:r>
      <w:r>
        <w:rPr>
          <w:rFonts w:ascii="Arial" w:hAnsi="Arial"/>
          <w:b/>
          <w:color w:val="333333"/>
          <w:sz w:val="21"/>
        </w:rPr>
        <w:t>không tồn tại</w:t>
      </w:r>
      <w:r>
        <w:rPr>
          <w:rFonts w:ascii="Arial" w:hAnsi="Arial"/>
          <w:b w:val="0"/>
          <w:color w:val="333333"/>
          <w:sz w:val="21"/>
        </w:rPr>
        <w:t xml:space="preserve"> → hiển thị danh sách trống + thông báo "không tìm thấy" (không crash, không hiện toàn bộ).</w:t>
      </w:r>
    </w:p>
    <w:p>
      <w:pPr>
        <w:pStyle w:val="ListBullet"/>
        <w:spacing w:after="60" w:line="276" w:lineRule="auto"/>
      </w:pPr>
      <w:r>
        <w:rPr>
          <w:rFonts w:ascii="Arial" w:hAnsi="Arial"/>
          <w:b w:val="0"/>
          <w:color w:val="333333"/>
          <w:sz w:val="21"/>
        </w:rPr>
        <w:t xml:space="preserve">Tìm kiếm </w:t>
      </w:r>
      <w:r>
        <w:rPr>
          <w:rFonts w:ascii="Arial" w:hAnsi="Arial"/>
          <w:b/>
          <w:color w:val="333333"/>
          <w:sz w:val="21"/>
        </w:rPr>
        <w:t>tiếng Việt không dấu</w:t>
      </w:r>
      <w:r>
        <w:rPr>
          <w:rFonts w:ascii="Arial" w:hAnsi="Arial"/>
          <w:b w:val="0"/>
          <w:color w:val="333333"/>
          <w:sz w:val="21"/>
        </w:rPr>
        <w:t xml:space="preserve"> (vd: gõ "bot ban hang" thay vì "bot bán hàng") → xác nhận hệ thống có tìm được không, ghi nhận hành vi.</w:t>
      </w:r>
    </w:p>
    <w:p>
      <w:pPr>
        <w:pStyle w:val="ListBullet"/>
        <w:spacing w:after="60" w:line="276" w:lineRule="auto"/>
      </w:pPr>
      <w:r>
        <w:rPr>
          <w:rFonts w:ascii="Arial" w:hAnsi="Arial"/>
          <w:b/>
          <w:color w:val="333333"/>
          <w:sz w:val="21"/>
        </w:rPr>
        <w:t>Ô tìm kiếm rỗng</w:t>
      </w:r>
      <w:r>
        <w:rPr>
          <w:rFonts w:ascii="Arial" w:hAnsi="Arial"/>
          <w:b w:val="0"/>
          <w:color w:val="333333"/>
          <w:sz w:val="21"/>
        </w:rPr>
        <w:t xml:space="preserve"> → hiển thị toàn bộ danh sách.</w:t>
      </w:r>
    </w:p>
    <w:p>
      <w:pPr>
        <w:pStyle w:val="ListBullet"/>
        <w:spacing w:after="60" w:line="276" w:lineRule="auto"/>
      </w:pPr>
      <w:r>
        <w:rPr>
          <w:rFonts w:ascii="Arial" w:hAnsi="Arial"/>
          <w:b w:val="0"/>
          <w:color w:val="333333"/>
          <w:sz w:val="21"/>
        </w:rPr>
        <w:t xml:space="preserve">Tìm kiếm </w:t>
      </w:r>
      <w:r>
        <w:rPr>
          <w:rFonts w:ascii="Arial" w:hAnsi="Arial"/>
          <w:b/>
          <w:color w:val="333333"/>
          <w:sz w:val="21"/>
        </w:rPr>
        <w:t>khoảng trắng thừa</w:t>
      </w:r>
      <w:r>
        <w:rPr>
          <w:rFonts w:ascii="Arial" w:hAnsi="Arial"/>
          <w:b w:val="0"/>
          <w:color w:val="333333"/>
          <w:sz w:val="21"/>
        </w:rPr>
        <w:t xml:space="preserve"> (leading/trailing space).</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Trang danh sách bot — ô tìm kiếm + kết quả lọc + phân trang — chụp màn hình và thay thế dòng này bằng hình.</w:t>
      </w:r>
    </w:p>
    <w:p>
      <w:pPr>
        <w:pStyle w:val="Heading2"/>
      </w:pPr>
      <w:r>
        <w:t>F15. Chỉnh sửa giao diện bot (nhận diện thương hiệu)</w:t>
      </w:r>
    </w:p>
    <w:p>
      <w:pPr>
        <w:spacing w:after="120" w:line="276" w:lineRule="auto"/>
      </w:pPr>
      <w:r>
        <w:rPr>
          <w:rFonts w:ascii="Arial" w:hAnsi="Arial"/>
          <w:b/>
          <w:color w:val="333333"/>
          <w:sz w:val="21"/>
        </w:rPr>
        <w:t>Mô tả</w:t>
      </w:r>
      <w:r>
        <w:rPr>
          <w:rFonts w:ascii="Arial" w:hAnsi="Arial"/>
          <w:b w:val="0"/>
          <w:color w:val="333333"/>
          <w:sz w:val="21"/>
        </w:rPr>
        <w:t>: Đổi tên, avatar, màu sắc, biểu tượng, vị trí hiển thị của cửa sổ chat để khớp thương hiệu website.</w:t>
      </w:r>
    </w:p>
    <w:p>
      <w:pPr>
        <w:spacing w:after="120" w:line="276" w:lineRule="auto"/>
      </w:pPr>
      <w:r>
        <w:rPr>
          <w:rFonts w:ascii="Arial" w:hAnsi="Arial"/>
          <w:b/>
          <w:color w:val="333333"/>
          <w:sz w:val="21"/>
        </w:rPr>
        <w:t>Kết quả mong đợi</w:t>
      </w:r>
      <w:r>
        <w:rPr>
          <w:rFonts w:ascii="Arial" w:hAnsi="Arial"/>
          <w:b w:val="0"/>
          <w:color w:val="333333"/>
          <w:sz w:val="21"/>
        </w:rPr>
        <w:t>: Các thay đổi được lưu và áp dụng khi xem thử widget chat.</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Trang chỉnh sửa giao diện bot (tên, avatar, màu sắc, vị trí widget) — chụp màn hình và thay thế dòng này bằng hình.</w:t>
      </w:r>
    </w:p>
    <w:p>
      <w:pPr>
        <w:pStyle w:val="Heading2"/>
      </w:pPr>
      <w:r>
        <w:t>F16. Bật / tắt chatbot</w:t>
      </w:r>
    </w:p>
    <w:p>
      <w:pPr>
        <w:spacing w:after="120" w:line="276" w:lineRule="auto"/>
      </w:pPr>
      <w:r>
        <w:rPr>
          <w:rFonts w:ascii="Arial" w:hAnsi="Arial"/>
          <w:b/>
          <w:color w:val="333333"/>
          <w:sz w:val="21"/>
        </w:rPr>
        <w:t>Mô tả</w:t>
      </w:r>
      <w:r>
        <w:rPr>
          <w:rFonts w:ascii="Arial" w:hAnsi="Arial"/>
          <w:b w:val="0"/>
          <w:color w:val="333333"/>
          <w:sz w:val="21"/>
        </w:rPr>
        <w:t>: Tạm dừng hoặc bật lại bot.</w:t>
      </w:r>
    </w:p>
    <w:p>
      <w:pPr>
        <w:spacing w:after="120" w:line="276" w:lineRule="auto"/>
      </w:pPr>
      <w:r>
        <w:rPr>
          <w:rFonts w:ascii="Arial" w:hAnsi="Arial"/>
          <w:b/>
          <w:color w:val="333333"/>
          <w:sz w:val="21"/>
        </w:rPr>
        <w:t>Kết quả mong đợi</w:t>
      </w:r>
      <w:r>
        <w:rPr>
          <w:rFonts w:ascii="Arial" w:hAnsi="Arial"/>
          <w:b w:val="0"/>
          <w:color w:val="333333"/>
          <w:sz w:val="21"/>
        </w:rPr>
        <w:t>: Khi bot tạm dừng, khách truy cập website thấy thông báo bot đang tạm dừng, không chat được.</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Nút bật/tắt (toggle) trạng thái bot — chụp màn hình và thay thế dòng này bằng hình.</w:t>
      </w:r>
    </w:p>
    <w:p>
      <w:pPr>
        <w:pStyle w:val="Heading2"/>
      </w:pPr>
      <w:r>
        <w:t>F17. Domain được phép (Allowed Domains)</w:t>
      </w:r>
    </w:p>
    <w:p>
      <w:pPr>
        <w:spacing w:after="120" w:line="276" w:lineRule="auto"/>
      </w:pPr>
      <w:r>
        <w:rPr>
          <w:rFonts w:ascii="Arial" w:hAnsi="Arial"/>
          <w:b/>
          <w:color w:val="333333"/>
          <w:sz w:val="21"/>
        </w:rPr>
        <w:t>Mô tả</w:t>
      </w:r>
      <w:r>
        <w:rPr>
          <w:rFonts w:ascii="Arial" w:hAnsi="Arial"/>
          <w:b w:val="0"/>
          <w:color w:val="333333"/>
          <w:sz w:val="21"/>
        </w:rPr>
        <w:t>: Khai báo danh sách domain được phép hiển thị widget chat. Widget chỉ hoạt động trên các domain này.</w:t>
      </w:r>
    </w:p>
    <w:p>
      <w:pPr>
        <w:spacing w:after="120" w:line="276" w:lineRule="auto"/>
      </w:pPr>
      <w:r>
        <w:rPr>
          <w:rFonts w:ascii="Arial" w:hAnsi="Arial"/>
          <w:b/>
          <w:color w:val="333333"/>
          <w:sz w:val="21"/>
        </w:rPr>
        <w:t>Kết quả mong đợi</w:t>
      </w:r>
      <w:r>
        <w:rPr>
          <w:rFonts w:ascii="Arial" w:hAnsi="Arial"/>
          <w:b w:val="0"/>
          <w:color w:val="333333"/>
          <w:sz w:val="21"/>
        </w:rPr>
        <w:t>: Widget hiển thị trên domain đã khai báo; không hiển thị trên domain khác.</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Trang khai báo danh sách domain được phép — chụp màn hình và thay thế dòng này bằng hình.</w:t>
      </w:r>
    </w:p>
    <w:p>
      <w:pPr>
        <w:pStyle w:val="Heading2"/>
      </w:pPr>
      <w:r>
        <w:t>F18. Tính cách AI (Personality)</w:t>
      </w:r>
    </w:p>
    <w:p>
      <w:pPr>
        <w:spacing w:after="120" w:line="276" w:lineRule="auto"/>
      </w:pPr>
      <w:r>
        <w:rPr>
          <w:rFonts w:ascii="Arial" w:hAnsi="Arial"/>
          <w:b/>
          <w:color w:val="333333"/>
          <w:sz w:val="21"/>
        </w:rPr>
        <w:t>Mô tả</w:t>
      </w:r>
      <w:r>
        <w:rPr>
          <w:rFonts w:ascii="Arial" w:hAnsi="Arial"/>
          <w:b w:val="0"/>
          <w:color w:val="333333"/>
          <w:sz w:val="21"/>
        </w:rPr>
        <w:t>: Chọn tính cách phù hợp cho bot (thân thiện, chuyên nghiệp...) — tùy theo gói cước.</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Khu vực chọn tính cách AI (danh sách personality) — chụp màn hình và thay thế dòng này bằng hình.</w:t>
      </w:r>
    </w:p>
    <w:p>
      <w:pPr>
        <w:pStyle w:val="Heading2"/>
      </w:pPr>
      <w:r>
        <w:t>F19. Kỹ năng AI (Skills)</w:t>
      </w:r>
    </w:p>
    <w:p>
      <w:pPr>
        <w:spacing w:after="120" w:line="276" w:lineRule="auto"/>
      </w:pPr>
      <w:r>
        <w:rPr>
          <w:rFonts w:ascii="Arial" w:hAnsi="Arial"/>
          <w:b/>
          <w:color w:val="333333"/>
          <w:sz w:val="21"/>
        </w:rPr>
        <w:t>Mô tả</w:t>
      </w:r>
      <w:r>
        <w:rPr>
          <w:rFonts w:ascii="Arial" w:hAnsi="Arial"/>
          <w:b w:val="0"/>
          <w:color w:val="333333"/>
          <w:sz w:val="21"/>
        </w:rPr>
        <w:t>: Gắn thêm kỹ năng chuyên biệt cho bot.</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Khu vực chọn kỹ năng AI (danh sách skills) — chụp màn hình và thay thế dòng này bằng hình.</w:t>
      </w:r>
    </w:p>
    <w:p>
      <w:pPr>
        <w:pStyle w:val="Heading2"/>
      </w:pPr>
      <w:r>
        <w:t>F20. Đường dẫn bot (Slug)</w:t>
      </w:r>
    </w:p>
    <w:p>
      <w:pPr>
        <w:spacing w:after="120" w:line="276" w:lineRule="auto"/>
      </w:pPr>
      <w:r>
        <w:rPr>
          <w:rFonts w:ascii="Arial" w:hAnsi="Arial"/>
          <w:b/>
          <w:color w:val="333333"/>
          <w:sz w:val="21"/>
        </w:rPr>
        <w:t>Mô tả</w:t>
      </w:r>
      <w:r>
        <w:rPr>
          <w:rFonts w:ascii="Arial" w:hAnsi="Arial"/>
          <w:b w:val="0"/>
          <w:color w:val="333333"/>
          <w:sz w:val="21"/>
        </w:rPr>
        <w:t>: Đổi đường dẫn bot — ảnh hưởng đến địa chỉ trang chat của bot.</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Form đổi đường dẫn (slug) của bot — chụp màn hình và thay thế dòng này bằng hình.</w:t>
      </w:r>
    </w:p>
    <w:p>
      <w:pPr>
        <w:pStyle w:val="Heading2"/>
      </w:pPr>
      <w:r>
        <w:t>F21. Tải lên ảnh đại diện</w:t>
      </w:r>
    </w:p>
    <w:p>
      <w:pPr>
        <w:spacing w:after="120" w:line="276" w:lineRule="auto"/>
      </w:pPr>
      <w:r>
        <w:rPr>
          <w:rFonts w:ascii="Arial" w:hAnsi="Arial"/>
          <w:b/>
          <w:color w:val="333333"/>
          <w:sz w:val="21"/>
        </w:rPr>
        <w:t>Mô tả</w:t>
      </w:r>
      <w:r>
        <w:rPr>
          <w:rFonts w:ascii="Arial" w:hAnsi="Arial"/>
          <w:b w:val="0"/>
          <w:color w:val="333333"/>
          <w:sz w:val="21"/>
        </w:rPr>
        <w:t>: Tải lên ảnh avatar/branding cho bot.</w:t>
      </w:r>
    </w:p>
    <w:p>
      <w:pPr>
        <w:spacing w:after="120" w:line="276" w:lineRule="auto"/>
      </w:pPr>
      <w:r>
        <w:rPr>
          <w:rFonts w:ascii="Arial" w:hAnsi="Arial"/>
          <w:b/>
          <w:color w:val="333333"/>
          <w:sz w:val="21"/>
        </w:rPr>
        <w:t>Kết quả mong đợi</w:t>
      </w:r>
      <w:r>
        <w:rPr>
          <w:rFonts w:ascii="Arial" w:hAnsi="Arial"/>
          <w:b w:val="0"/>
          <w:color w:val="333333"/>
          <w:sz w:val="21"/>
        </w:rPr>
        <w:t>: Ảnh được lưu và hiển thị đúng chỗ (avatar, trang chat).</w:t>
      </w:r>
    </w:p>
    <w:p>
      <w:pPr>
        <w:pStyle w:val="Heading1"/>
      </w:pPr>
      <w:r>
        <w:br w:type="page"/>
      </w:r>
      <w:r>
        <w:t>NHÓM 4 — KIẾN THỨC CỦA BOT (NỘI DUNG TRẢ LỜI)</w:t>
      </w:r>
    </w:p>
    <w:p>
      <w:pPr>
        <w:spacing w:after="120" w:line="276" w:lineRule="auto"/>
        <w:ind w:left="340"/>
      </w:pPr>
      <w:r>
        <w:rPr>
          <w:rFonts w:ascii="Arial" w:hAnsi="Arial"/>
          <w:i/>
          <w:color w:val="5A5A5A"/>
          <w:sz w:val="21"/>
        </w:rPr>
      </w:r>
      <w:r>
        <w:rPr>
          <w:rFonts w:ascii="Arial" w:hAnsi="Arial"/>
          <w:b/>
          <w:i/>
          <w:color w:val="5A5A5A"/>
          <w:sz w:val="21"/>
        </w:rPr>
        <w:t>Khái niệm</w:t>
      </w:r>
      <w:r>
        <w:rPr>
          <w:rFonts w:ascii="Arial" w:hAnsi="Arial"/>
          <w:i/>
          <w:color w:val="5A5A5A"/>
          <w:sz w:val="21"/>
        </w:rPr>
        <w:t>: Để bot trả lời đúng, cần cung cấp "kiến thức" — nội dung lấy từ website, file tài liệu, hoặc nhập tay. Bot sẽ trả lời dựa trên kiến thức này.</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Khu vực tải lên ảnh đại diện (avatar) của bot — chụp màn hình và thay thế dòng này bằng hình.</w:t>
      </w:r>
    </w:p>
    <w:p>
      <w:pPr>
        <w:pStyle w:val="Heading2"/>
      </w:pPr>
      <w:r>
        <w:t>F22. Quét nội dung website</w:t>
      </w:r>
    </w:p>
    <w:p>
      <w:pPr>
        <w:spacing w:after="120" w:line="276" w:lineRule="auto"/>
      </w:pPr>
      <w:r>
        <w:rPr>
          <w:rFonts w:ascii="Arial" w:hAnsi="Arial"/>
          <w:b/>
          <w:color w:val="333333"/>
          <w:sz w:val="21"/>
        </w:rPr>
        <w:t>Mô tả</w:t>
      </w:r>
      <w:r>
        <w:rPr>
          <w:rFonts w:ascii="Arial" w:hAnsi="Arial"/>
          <w:b w:val="0"/>
          <w:color w:val="333333"/>
          <w:sz w:val="21"/>
        </w:rPr>
        <w:t>: Nhập địa chỉ website → hệ thống tự quét các trang → chọn trang cần lấy → bot học nội dung.</w:t>
      </w:r>
    </w:p>
    <w:p>
      <w:pPr>
        <w:spacing w:after="120" w:line="276" w:lineRule="auto"/>
      </w:pPr>
      <w:r>
        <w:rPr>
          <w:rFonts w:ascii="Arial" w:hAnsi="Arial"/>
          <w:b/>
          <w:color w:val="333333"/>
          <w:sz w:val="21"/>
        </w:rPr>
        <w:t>Thao tác kiểm thử</w:t>
      </w:r>
      <w:r>
        <w:rPr>
          <w:rFonts w:ascii="Arial" w:hAnsi="Arial"/>
          <w:b w:val="0"/>
          <w:color w:val="333333"/>
          <w:sz w:val="21"/>
        </w:rPr>
        <w:t>:</w:t>
      </w:r>
    </w:p>
    <w:p>
      <w:pPr>
        <w:spacing w:after="60" w:line="276" w:lineRule="auto"/>
        <w:ind w:left="425" w:hanging="255"/>
      </w:pPr>
      <w:r>
        <w:rPr>
          <w:rFonts w:ascii="Arial" w:hAnsi="Arial"/>
          <w:color w:val="333333"/>
          <w:sz w:val="21"/>
        </w:rPr>
        <w:t xml:space="preserve">1. </w:t>
      </w:r>
      <w:r>
        <w:rPr>
          <w:rFonts w:ascii="Arial" w:hAnsi="Arial"/>
          <w:b w:val="0"/>
          <w:color w:val="333333"/>
          <w:sz w:val="21"/>
        </w:rPr>
        <w:t>Mở bot → tab "Kiến thức" → "Thêm nguồn" → chọn Website.</w:t>
      </w:r>
    </w:p>
    <w:p>
      <w:pPr>
        <w:spacing w:after="60" w:line="276" w:lineRule="auto"/>
        <w:ind w:left="425" w:hanging="255"/>
      </w:pPr>
      <w:r>
        <w:rPr>
          <w:rFonts w:ascii="Arial" w:hAnsi="Arial"/>
          <w:color w:val="333333"/>
          <w:sz w:val="21"/>
        </w:rPr>
        <w:t xml:space="preserve">2. </w:t>
      </w:r>
      <w:r>
        <w:rPr>
          <w:rFonts w:ascii="Arial" w:hAnsi="Arial"/>
          <w:b w:val="0"/>
          <w:color w:val="333333"/>
          <w:sz w:val="21"/>
        </w:rPr>
        <w:t>Nhập địa chỉ website.</w:t>
      </w:r>
    </w:p>
    <w:p>
      <w:pPr>
        <w:spacing w:after="60" w:line="276" w:lineRule="auto"/>
        <w:ind w:left="425" w:hanging="255"/>
      </w:pPr>
      <w:r>
        <w:rPr>
          <w:rFonts w:ascii="Arial" w:hAnsi="Arial"/>
          <w:color w:val="333333"/>
          <w:sz w:val="21"/>
        </w:rPr>
        <w:t xml:space="preserve">3. </w:t>
      </w:r>
      <w:r>
        <w:rPr>
          <w:rFonts w:ascii="Arial" w:hAnsi="Arial"/>
          <w:b w:val="0"/>
          <w:color w:val="333333"/>
          <w:sz w:val="21"/>
        </w:rPr>
        <w:t>Chờ hệ thống quét (xem tiến độ).</w:t>
      </w:r>
    </w:p>
    <w:p>
      <w:pPr>
        <w:spacing w:after="60" w:line="276" w:lineRule="auto"/>
        <w:ind w:left="425" w:hanging="255"/>
      </w:pPr>
      <w:r>
        <w:rPr>
          <w:rFonts w:ascii="Arial" w:hAnsi="Arial"/>
          <w:color w:val="333333"/>
          <w:sz w:val="21"/>
        </w:rPr>
        <w:t xml:space="preserve">4. </w:t>
      </w:r>
      <w:r>
        <w:rPr>
          <w:rFonts w:ascii="Arial" w:hAnsi="Arial"/>
          <w:b w:val="0"/>
          <w:color w:val="333333"/>
          <w:sz w:val="21"/>
        </w:rPr>
        <w:t>Chọn các trang cần lấy.</w:t>
      </w:r>
    </w:p>
    <w:p>
      <w:pPr>
        <w:spacing w:after="60" w:line="276" w:lineRule="auto"/>
        <w:ind w:left="425" w:hanging="255"/>
      </w:pPr>
      <w:r>
        <w:rPr>
          <w:rFonts w:ascii="Arial" w:hAnsi="Arial"/>
          <w:color w:val="333333"/>
          <w:sz w:val="21"/>
        </w:rPr>
        <w:t xml:space="preserve">5. </w:t>
      </w:r>
      <w:r>
        <w:rPr>
          <w:rFonts w:ascii="Arial" w:hAnsi="Arial"/>
          <w:b w:val="0"/>
          <w:color w:val="333333"/>
          <w:sz w:val="21"/>
        </w:rPr>
        <w:t>Xác nhận quét.</w:t>
      </w:r>
    </w:p>
    <w:p>
      <w:pPr>
        <w:spacing w:after="120" w:line="276" w:lineRule="auto"/>
      </w:pPr>
      <w:r>
        <w:rPr>
          <w:rFonts w:ascii="Arial" w:hAnsi="Arial"/>
          <w:b/>
          <w:color w:val="333333"/>
          <w:sz w:val="21"/>
        </w:rPr>
        <w:t>Kết quả mong đợi</w:t>
      </w:r>
      <w:r>
        <w:rPr>
          <w:rFonts w:ascii="Arial" w:hAnsi="Arial"/>
          <w:b w:val="0"/>
          <w:color w:val="333333"/>
          <w:sz w:val="21"/>
        </w:rPr>
        <w:t xml:space="preserve">: Các trang được đưa vào danh sách kiến thức với trạng thái "đã lấy". Số credits bị trừ tương ứng với lượng nội dung — tester ghi nhận </w:t>
      </w:r>
      <w:r>
        <w:rPr>
          <w:rFonts w:ascii="Arial" w:hAnsi="Arial"/>
          <w:b/>
          <w:color w:val="333333"/>
          <w:sz w:val="21"/>
        </w:rPr>
        <w:t>số credits trước khi quét, sau khi quét</w:t>
      </w:r>
      <w:r>
        <w:rPr>
          <w:rFonts w:ascii="Arial" w:hAnsi="Arial"/>
          <w:b w:val="0"/>
          <w:color w:val="333333"/>
          <w:sz w:val="21"/>
        </w:rPr>
        <w:t>, so sánh mức chênh lệch (tham khảo bảng giá credits để biết định mức).</w:t>
      </w:r>
    </w:p>
    <w:p>
      <w:pPr>
        <w:spacing w:after="120" w:line="276" w:lineRule="auto"/>
      </w:pPr>
      <w:r>
        <w:rPr>
          <w:rFonts w:ascii="Arial" w:hAnsi="Arial"/>
          <w:b/>
          <w:color w:val="333333"/>
          <w:sz w:val="21"/>
        </w:rPr>
        <w:t>Trường hợp ngoại lệ</w:t>
      </w:r>
      <w:r>
        <w:rPr>
          <w:rFonts w:ascii="Arial" w:hAnsi="Arial"/>
          <w:b w:val="0"/>
          <w:color w:val="333333"/>
          <w:sz w:val="21"/>
        </w:rPr>
        <w:t>:</w:t>
      </w:r>
    </w:p>
    <w:p>
      <w:pPr>
        <w:pStyle w:val="ListBullet"/>
        <w:spacing w:after="60" w:line="276" w:lineRule="auto"/>
      </w:pPr>
      <w:r>
        <w:rPr>
          <w:rFonts w:ascii="Arial" w:hAnsi="Arial"/>
          <w:b w:val="0"/>
          <w:color w:val="333333"/>
          <w:sz w:val="21"/>
        </w:rPr>
        <w:t>Website không truy cập được → báo lỗi, có thể thử lại.</w:t>
      </w:r>
    </w:p>
    <w:p>
      <w:pPr>
        <w:pStyle w:val="ListBullet"/>
        <w:spacing w:after="60" w:line="276" w:lineRule="auto"/>
      </w:pPr>
      <w:r>
        <w:rPr>
          <w:rFonts w:ascii="Arial" w:hAnsi="Arial"/>
          <w:b w:val="0"/>
          <w:color w:val="333333"/>
          <w:sz w:val="21"/>
        </w:rPr>
        <w:t>Website không có nội dung → danh sách trống.</w:t>
      </w:r>
    </w:p>
    <w:p>
      <w:pPr>
        <w:pStyle w:val="ListBullet"/>
        <w:spacing w:after="60" w:line="276" w:lineRule="auto"/>
      </w:pPr>
      <w:r>
        <w:rPr>
          <w:rFonts w:ascii="Arial" w:hAnsi="Arial"/>
          <w:b w:val="0"/>
          <w:color w:val="333333"/>
          <w:sz w:val="21"/>
        </w:rPr>
        <w:t>Không đủ credits → thông báo và không quét được.</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Luồng quét website: form nhập URL → danh sách trang discover → chọn trang — chụp màn hình và thay thế dòng này bằng hình.</w:t>
      </w:r>
    </w:p>
    <w:p>
      <w:pPr>
        <w:pStyle w:val="Heading2"/>
      </w:pPr>
      <w:r>
        <w:t>F23. Tải lên file tài liệu</w:t>
      </w:r>
    </w:p>
    <w:p>
      <w:pPr>
        <w:spacing w:after="120" w:line="276" w:lineRule="auto"/>
      </w:pPr>
      <w:r>
        <w:rPr>
          <w:rFonts w:ascii="Arial" w:hAnsi="Arial"/>
          <w:b/>
          <w:color w:val="333333"/>
          <w:sz w:val="21"/>
        </w:rPr>
        <w:t>Mô tả</w:t>
      </w:r>
      <w:r>
        <w:rPr>
          <w:rFonts w:ascii="Arial" w:hAnsi="Arial"/>
          <w:b w:val="0"/>
          <w:color w:val="333333"/>
          <w:sz w:val="21"/>
        </w:rPr>
        <w:t>: Tải lên file PDF, Word, TXT, CSV để bot học.</w:t>
      </w:r>
    </w:p>
    <w:p>
      <w:pPr>
        <w:spacing w:after="120" w:line="276" w:lineRule="auto"/>
      </w:pPr>
      <w:r>
        <w:rPr>
          <w:rFonts w:ascii="Arial" w:hAnsi="Arial"/>
          <w:b/>
          <w:color w:val="333333"/>
          <w:sz w:val="21"/>
        </w:rPr>
        <w:t>Kết quả mong đợi</w:t>
      </w:r>
      <w:r>
        <w:rPr>
          <w:rFonts w:ascii="Arial" w:hAnsi="Arial"/>
          <w:b w:val="0"/>
          <w:color w:val="333333"/>
          <w:sz w:val="21"/>
        </w:rPr>
        <w:t>: File được xử lý và xuất hiện trong danh sách kiến thức. Credits trừ theo dung lượng.</w:t>
      </w:r>
    </w:p>
    <w:p>
      <w:pPr>
        <w:spacing w:after="120" w:line="276" w:lineRule="auto"/>
      </w:pPr>
      <w:r>
        <w:rPr>
          <w:rFonts w:ascii="Arial" w:hAnsi="Arial"/>
          <w:b/>
          <w:color w:val="333333"/>
          <w:sz w:val="21"/>
        </w:rPr>
        <w:t>Trường hợp ngoại lệ</w:t>
      </w:r>
      <w:r>
        <w:rPr>
          <w:rFonts w:ascii="Arial" w:hAnsi="Arial"/>
          <w:b w:val="0"/>
          <w:color w:val="333333"/>
          <w:sz w:val="21"/>
        </w:rPr>
        <w:t>:</w:t>
      </w:r>
    </w:p>
    <w:p>
      <w:pPr>
        <w:pStyle w:val="ListBullet"/>
        <w:spacing w:after="60" w:line="276" w:lineRule="auto"/>
      </w:pPr>
      <w:r>
        <w:rPr>
          <w:rFonts w:ascii="Arial" w:hAnsi="Arial"/>
          <w:b w:val="0"/>
          <w:color w:val="333333"/>
          <w:sz w:val="21"/>
        </w:rPr>
        <w:t>Sai định dạng file → từ chối.</w:t>
      </w:r>
    </w:p>
    <w:p>
      <w:pPr>
        <w:pStyle w:val="ListBullet"/>
        <w:spacing w:after="60" w:line="276" w:lineRule="auto"/>
      </w:pPr>
      <w:r>
        <w:rPr>
          <w:rFonts w:ascii="Arial" w:hAnsi="Arial"/>
          <w:b w:val="0"/>
          <w:color w:val="333333"/>
          <w:sz w:val="21"/>
        </w:rPr>
        <w:t>File quá lớn → từ chối.</w:t>
      </w:r>
    </w:p>
    <w:p>
      <w:pPr>
        <w:pStyle w:val="ListBullet"/>
        <w:spacing w:after="60" w:line="276" w:lineRule="auto"/>
      </w:pPr>
      <w:r>
        <w:rPr>
          <w:rFonts w:ascii="Arial" w:hAnsi="Arial"/>
          <w:b w:val="0"/>
          <w:color w:val="333333"/>
          <w:sz w:val="21"/>
        </w:rPr>
        <w:t>Không đủ credits → thông báo.</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Khu vực tải lên file kiến thức (danh sách file + trạng thái xử lý) — chụp màn hình và thay thế dòng này bằng hình.</w:t>
      </w:r>
    </w:p>
    <w:p>
      <w:pPr>
        <w:pStyle w:val="Heading2"/>
      </w:pPr>
      <w:r>
        <w:t>F24. Thêm kiến thức thủ công</w:t>
      </w:r>
    </w:p>
    <w:p>
      <w:pPr>
        <w:spacing w:after="120" w:line="276" w:lineRule="auto"/>
      </w:pPr>
      <w:r>
        <w:rPr>
          <w:rFonts w:ascii="Arial" w:hAnsi="Arial"/>
          <w:b/>
          <w:color w:val="333333"/>
          <w:sz w:val="21"/>
        </w:rPr>
        <w:t>Mô tả</w:t>
      </w:r>
      <w:r>
        <w:rPr>
          <w:rFonts w:ascii="Arial" w:hAnsi="Arial"/>
          <w:b w:val="0"/>
          <w:color w:val="333333"/>
          <w:sz w:val="21"/>
        </w:rPr>
        <w:t>: Nhập trực tiếp nội dung (tiêu đề + nội dung) cho bot.</w:t>
      </w:r>
    </w:p>
    <w:p>
      <w:pPr>
        <w:spacing w:after="120" w:line="276" w:lineRule="auto"/>
      </w:pPr>
      <w:r>
        <w:rPr>
          <w:rFonts w:ascii="Arial" w:hAnsi="Arial"/>
          <w:b/>
          <w:color w:val="333333"/>
          <w:sz w:val="21"/>
        </w:rPr>
        <w:t>Yêu cầu nhập liệu</w:t>
      </w:r>
      <w:r>
        <w:rPr>
          <w:rFonts w:ascii="Arial" w:hAnsi="Arial"/>
          <w:b w:val="0"/>
          <w:color w:val="333333"/>
          <w:sz w:val="21"/>
        </w:rPr>
        <w:t>:</w:t>
      </w:r>
    </w:p>
    <w:tbl>
      <w:tblPr>
        <w:tblStyle w:val="TableGrid"/>
        <w:tblW w:type="auto" w:w="0"/>
        <w:tblLook w:firstColumn="1" w:firstRow="1" w:lastColumn="0" w:lastRow="0" w:noHBand="0" w:noVBand="1" w:val="04A0"/>
      </w:tblPr>
      <w:tblGrid>
        <w:gridCol w:w="4536"/>
        <w:gridCol w:w="4536"/>
      </w:tblGrid>
      <w:tr>
        <w:tc>
          <w:tcPr>
            <w:tcW w:type="dxa" w:w="4536"/>
            <w:shd w:val="clear" w:color="auto" w:fill="1F4E79"/>
          </w:tcPr>
          <w:p>
            <w:r/>
            <w:r>
              <w:rPr>
                <w:rFonts w:ascii="Arial" w:hAnsi="Arial"/>
                <w:b/>
                <w:color w:val="333333"/>
                <w:sz w:val="19"/>
              </w:rPr>
              <w:t>Trường</w:t>
            </w:r>
          </w:p>
        </w:tc>
        <w:tc>
          <w:tcPr>
            <w:tcW w:type="dxa" w:w="4536"/>
            <w:shd w:val="clear" w:color="auto" w:fill="1F4E79"/>
          </w:tcPr>
          <w:p>
            <w:r/>
            <w:r>
              <w:rPr>
                <w:rFonts w:ascii="Arial" w:hAnsi="Arial"/>
                <w:b/>
                <w:color w:val="333333"/>
                <w:sz w:val="19"/>
              </w:rPr>
              <w:t>Bắt buộc</w:t>
            </w:r>
          </w:p>
        </w:tc>
      </w:tr>
      <w:tr>
        <w:tc>
          <w:tcPr>
            <w:tcW w:type="dxa" w:w="4536"/>
          </w:tcPr>
          <w:p>
            <w:r/>
            <w:r>
              <w:rPr>
                <w:rFonts w:ascii="Arial" w:hAnsi="Arial"/>
                <w:b w:val="0"/>
                <w:color w:val="333333"/>
                <w:sz w:val="19"/>
              </w:rPr>
              <w:t>Tiêu đề</w:t>
            </w:r>
          </w:p>
        </w:tc>
        <w:tc>
          <w:tcPr>
            <w:tcW w:type="dxa" w:w="4536"/>
          </w:tcPr>
          <w:p>
            <w:r/>
            <w:r>
              <w:rPr>
                <w:rFonts w:ascii="Arial" w:hAnsi="Arial"/>
                <w:b w:val="0"/>
                <w:color w:val="333333"/>
                <w:sz w:val="19"/>
              </w:rPr>
              <w:t>✅</w:t>
            </w:r>
          </w:p>
        </w:tc>
      </w:tr>
      <w:tr>
        <w:tc>
          <w:tcPr>
            <w:tcW w:type="dxa" w:w="4536"/>
          </w:tcPr>
          <w:p>
            <w:r/>
            <w:r>
              <w:rPr>
                <w:rFonts w:ascii="Arial" w:hAnsi="Arial"/>
                <w:b w:val="0"/>
                <w:color w:val="333333"/>
                <w:sz w:val="19"/>
              </w:rPr>
              <w:t>Nội dung</w:t>
            </w:r>
          </w:p>
        </w:tc>
        <w:tc>
          <w:tcPr>
            <w:tcW w:type="dxa" w:w="4536"/>
          </w:tcPr>
          <w:p>
            <w:r/>
            <w:r>
              <w:rPr>
                <w:rFonts w:ascii="Arial" w:hAnsi="Arial"/>
                <w:b w:val="0"/>
                <w:color w:val="333333"/>
                <w:sz w:val="19"/>
              </w:rPr>
              <w:t>✅</w:t>
            </w:r>
          </w:p>
        </w:tc>
      </w:tr>
    </w:tbl>
    <w:p>
      <w:pPr>
        <w:spacing w:after="40"/>
      </w:pP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Form thêm kiến thức thủ công (tiêu đề + nội dung) — chụp màn hình và thay thế dòng này bằng hình.</w:t>
      </w:r>
    </w:p>
    <w:p>
      <w:pPr>
        <w:pStyle w:val="Heading2"/>
      </w:pPr>
      <w:r>
        <w:t>F25. Kiến thức chung của workspace</w:t>
      </w:r>
    </w:p>
    <w:p>
      <w:pPr>
        <w:spacing w:after="120" w:line="276" w:lineRule="auto"/>
      </w:pPr>
      <w:r>
        <w:rPr>
          <w:rFonts w:ascii="Arial" w:hAnsi="Arial"/>
          <w:b/>
          <w:color w:val="333333"/>
          <w:sz w:val="21"/>
        </w:rPr>
        <w:t>Mô tả</w:t>
      </w:r>
      <w:r>
        <w:rPr>
          <w:rFonts w:ascii="Arial" w:hAnsi="Arial"/>
          <w:b w:val="0"/>
          <w:color w:val="333333"/>
          <w:sz w:val="21"/>
        </w:rPr>
        <w:t xml:space="preserve">: Kiến thức dùng chung cho </w:t>
      </w:r>
      <w:r>
        <w:rPr>
          <w:rFonts w:ascii="Arial" w:hAnsi="Arial"/>
          <w:b/>
          <w:color w:val="333333"/>
          <w:sz w:val="21"/>
        </w:rPr>
        <w:t>tất cả chatbot trong workspace</w:t>
      </w:r>
      <w:r>
        <w:rPr>
          <w:rFonts w:ascii="Arial" w:hAnsi="Arial"/>
          <w:b w:val="0"/>
          <w:color w:val="333333"/>
          <w:sz w:val="21"/>
        </w:rPr>
        <w:t xml:space="preserve"> — nhập một lần, mọi bot đều dùng được. Quản lý tại mục "Knowledge Chung" ở menu bên trái.</w:t>
      </w:r>
    </w:p>
    <w:p>
      <w:pPr>
        <w:spacing w:after="120" w:line="276" w:lineRule="auto"/>
      </w:pPr>
      <w:r>
        <w:rPr>
          <w:rFonts w:ascii="Arial" w:hAnsi="Arial"/>
          <w:b/>
          <w:color w:val="333333"/>
          <w:sz w:val="21"/>
        </w:rPr>
        <w:t>Thao tác kiểm thử</w:t>
      </w:r>
      <w:r>
        <w:rPr>
          <w:rFonts w:ascii="Arial" w:hAnsi="Arial"/>
          <w:b w:val="0"/>
          <w:color w:val="333333"/>
          <w:sz w:val="21"/>
        </w:rPr>
        <w:t>:</w:t>
      </w:r>
    </w:p>
    <w:p>
      <w:pPr>
        <w:spacing w:after="60" w:line="276" w:lineRule="auto"/>
        <w:ind w:left="425" w:hanging="255"/>
      </w:pPr>
      <w:r>
        <w:rPr>
          <w:rFonts w:ascii="Arial" w:hAnsi="Arial"/>
          <w:color w:val="333333"/>
          <w:sz w:val="21"/>
        </w:rPr>
        <w:t xml:space="preserve">1. </w:t>
      </w:r>
      <w:r>
        <w:rPr>
          <w:rFonts w:ascii="Arial" w:hAnsi="Arial"/>
          <w:b w:val="0"/>
          <w:color w:val="333333"/>
          <w:sz w:val="21"/>
        </w:rPr>
        <w:t>Vào menu "Knowledge Chung" (bên trái màn hình).</w:t>
      </w:r>
    </w:p>
    <w:p>
      <w:pPr>
        <w:spacing w:after="60" w:line="276" w:lineRule="auto"/>
        <w:ind w:left="425" w:hanging="255"/>
      </w:pPr>
      <w:r>
        <w:rPr>
          <w:rFonts w:ascii="Arial" w:hAnsi="Arial"/>
          <w:color w:val="333333"/>
          <w:sz w:val="21"/>
        </w:rPr>
        <w:t xml:space="preserve">2. </w:t>
      </w:r>
      <w:r>
        <w:rPr>
          <w:rFonts w:ascii="Arial" w:hAnsi="Arial"/>
          <w:b w:val="0"/>
          <w:color w:val="333333"/>
          <w:sz w:val="21"/>
        </w:rPr>
        <w:t>Nhấn "Thêm kiến thức".</w:t>
      </w:r>
    </w:p>
    <w:p>
      <w:pPr>
        <w:spacing w:after="60" w:line="276" w:lineRule="auto"/>
        <w:ind w:left="425" w:hanging="255"/>
      </w:pPr>
      <w:r>
        <w:rPr>
          <w:rFonts w:ascii="Arial" w:hAnsi="Arial"/>
          <w:color w:val="333333"/>
          <w:sz w:val="21"/>
        </w:rPr>
        <w:t xml:space="preserve">3. </w:t>
      </w:r>
      <w:r>
        <w:rPr>
          <w:rFonts w:ascii="Arial" w:hAnsi="Arial"/>
          <w:b w:val="0"/>
          <w:color w:val="333333"/>
          <w:sz w:val="21"/>
        </w:rPr>
        <w:t>Nhập tiêu đề + nội dung → Lưu.</w:t>
      </w:r>
    </w:p>
    <w:p>
      <w:pPr>
        <w:spacing w:after="60" w:line="276" w:lineRule="auto"/>
        <w:ind w:left="425" w:hanging="255"/>
      </w:pPr>
      <w:r>
        <w:rPr>
          <w:rFonts w:ascii="Arial" w:hAnsi="Arial"/>
          <w:color w:val="333333"/>
          <w:sz w:val="21"/>
        </w:rPr>
        <w:t xml:space="preserve">4. </w:t>
      </w:r>
      <w:r>
        <w:rPr>
          <w:rFonts w:ascii="Arial" w:hAnsi="Arial"/>
          <w:b w:val="0"/>
          <w:color w:val="333333"/>
          <w:sz w:val="21"/>
        </w:rPr>
        <w:t>Mở bất kỳ bot nào trong workspace → hỏi nội dung vừa thêm → bot trả lời được.</w:t>
      </w:r>
    </w:p>
    <w:p>
      <w:pPr>
        <w:spacing w:after="60" w:line="276" w:lineRule="auto"/>
        <w:ind w:left="425" w:hanging="255"/>
      </w:pPr>
      <w:r>
        <w:rPr>
          <w:rFonts w:ascii="Arial" w:hAnsi="Arial"/>
          <w:color w:val="333333"/>
          <w:sz w:val="21"/>
        </w:rPr>
        <w:t xml:space="preserve">5. </w:t>
      </w:r>
      <w:r>
        <w:rPr>
          <w:rFonts w:ascii="Arial" w:hAnsi="Arial"/>
          <w:b w:val="0"/>
          <w:color w:val="333333"/>
          <w:sz w:val="21"/>
        </w:rPr>
        <w:t>Xóa một kiến thức (biểu tượng thùng rác + xác nhận).</w:t>
      </w:r>
    </w:p>
    <w:p>
      <w:pPr>
        <w:spacing w:after="120" w:line="276" w:lineRule="auto"/>
      </w:pPr>
      <w:r>
        <w:rPr>
          <w:rFonts w:ascii="Arial" w:hAnsi="Arial"/>
          <w:b/>
          <w:color w:val="333333"/>
          <w:sz w:val="21"/>
        </w:rPr>
        <w:t>Kết quả mong đợi</w:t>
      </w:r>
      <w:r>
        <w:rPr>
          <w:rFonts w:ascii="Arial" w:hAnsi="Arial"/>
          <w:b w:val="0"/>
          <w:color w:val="333333"/>
          <w:sz w:val="21"/>
        </w:rPr>
        <w:t>: Kiến thức chung hiển thị trong danh sách, mọi bot dùng được. Giới hạn số lượng kiến thức chung tùy theo gói cước.</w:t>
      </w:r>
    </w:p>
    <w:p>
      <w:pPr>
        <w:spacing w:after="120" w:line="276" w:lineRule="auto"/>
      </w:pPr>
      <w:r>
        <w:rPr>
          <w:rFonts w:ascii="Arial" w:hAnsi="Arial"/>
          <w:b/>
          <w:color w:val="333333"/>
          <w:sz w:val="21"/>
        </w:rPr>
        <w:t>Trường hợp ngoại lệ</w:t>
      </w:r>
      <w:r>
        <w:rPr>
          <w:rFonts w:ascii="Arial" w:hAnsi="Arial"/>
          <w:b w:val="0"/>
          <w:color w:val="333333"/>
          <w:sz w:val="21"/>
        </w:rPr>
        <w:t>:</w:t>
      </w:r>
    </w:p>
    <w:p>
      <w:pPr>
        <w:pStyle w:val="ListBullet"/>
        <w:spacing w:after="60" w:line="276" w:lineRule="auto"/>
      </w:pPr>
      <w:r>
        <w:rPr>
          <w:rFonts w:ascii="Arial" w:hAnsi="Arial"/>
          <w:b w:val="0"/>
          <w:color w:val="333333"/>
          <w:sz w:val="21"/>
        </w:rPr>
        <w:t>Vượt giới hạn kiến thức của gói → không thêm được, báo lỗi.</w:t>
      </w:r>
    </w:p>
    <w:p>
      <w:pPr>
        <w:pStyle w:val="ListBullet"/>
        <w:spacing w:after="60" w:line="276" w:lineRule="auto"/>
      </w:pPr>
      <w:r>
        <w:rPr>
          <w:rFonts w:ascii="Arial" w:hAnsi="Arial"/>
          <w:b w:val="0"/>
          <w:color w:val="333333"/>
          <w:sz w:val="21"/>
        </w:rPr>
        <w:t>Chưa chọn workspace → nhắc chọn workspace trước.</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Trang "Knowledge Chung" — danh sách kiến thức chung + modal thêm mới — chụp màn hình và thay thế dòng này bằng hình.</w:t>
      </w:r>
    </w:p>
    <w:p>
      <w:pPr>
        <w:pStyle w:val="Heading2"/>
      </w:pPr>
      <w:r>
        <w:t>F26. Kiến thức riêng của bot</w:t>
      </w:r>
    </w:p>
    <w:p>
      <w:pPr>
        <w:spacing w:after="120" w:line="276" w:lineRule="auto"/>
      </w:pPr>
      <w:r>
        <w:rPr>
          <w:rFonts w:ascii="Arial" w:hAnsi="Arial"/>
          <w:b/>
          <w:color w:val="333333"/>
          <w:sz w:val="21"/>
        </w:rPr>
        <w:t>Mô tả</w:t>
      </w:r>
      <w:r>
        <w:rPr>
          <w:rFonts w:ascii="Arial" w:hAnsi="Arial"/>
          <w:b w:val="0"/>
          <w:color w:val="333333"/>
          <w:sz w:val="21"/>
        </w:rPr>
        <w:t>: Kiến thức chỉ áp dụng cho một bot cụ thể (tab "Kiến thức" trong trang chi tiết bot).</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Tab "Bot Knowledge" trong trang chi tiết bot (kiến thức riêng) — chụp màn hình và thay thế dòng này bằng hình.</w:t>
      </w:r>
    </w:p>
    <w:p>
      <w:pPr>
        <w:pStyle w:val="Heading2"/>
      </w:pPr>
      <w:r>
        <w:t>F27. Làm mới kiến thức (Reindex)</w:t>
      </w:r>
    </w:p>
    <w:p>
      <w:pPr>
        <w:spacing w:after="120" w:line="276" w:lineRule="auto"/>
      </w:pPr>
      <w:r>
        <w:rPr>
          <w:rFonts w:ascii="Arial" w:hAnsi="Arial"/>
          <w:b/>
          <w:color w:val="333333"/>
          <w:sz w:val="21"/>
        </w:rPr>
        <w:t>Mô tả</w:t>
      </w:r>
      <w:r>
        <w:rPr>
          <w:rFonts w:ascii="Arial" w:hAnsi="Arial"/>
          <w:b w:val="0"/>
          <w:color w:val="333333"/>
          <w:sz w:val="21"/>
        </w:rPr>
        <w:t>: Khi nội dung website/file thay đổi, nhấn làm mới để bot cập nhật.</w:t>
      </w:r>
    </w:p>
    <w:p>
      <w:pPr>
        <w:spacing w:after="120" w:line="276" w:lineRule="auto"/>
      </w:pPr>
      <w:r>
        <w:rPr>
          <w:rFonts w:ascii="Arial" w:hAnsi="Arial"/>
          <w:b/>
          <w:color w:val="333333"/>
          <w:sz w:val="21"/>
        </w:rPr>
        <w:t>Kết quả mong đợi</w:t>
      </w:r>
      <w:r>
        <w:rPr>
          <w:rFonts w:ascii="Arial" w:hAnsi="Arial"/>
          <w:b w:val="0"/>
          <w:color w:val="333333"/>
          <w:sz w:val="21"/>
        </w:rPr>
        <w:t>: Hiển thị trạng thái "đang làm mới", xong thì bot trả lời theo nội dung mới.</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Nút làm mới (reindex) + trạng thái đang xử lý — chụp màn hình và thay thế dòng này bằng hình.</w:t>
      </w:r>
    </w:p>
    <w:p>
      <w:pPr>
        <w:pStyle w:val="Heading2"/>
      </w:pPr>
      <w:r>
        <w:t>F28. Chất lượng trả lời</w:t>
      </w:r>
    </w:p>
    <w:p>
      <w:pPr>
        <w:spacing w:after="120" w:line="276" w:lineRule="auto"/>
      </w:pPr>
      <w:r>
        <w:rPr>
          <w:rFonts w:ascii="Arial" w:hAnsi="Arial"/>
          <w:b/>
          <w:color w:val="333333"/>
          <w:sz w:val="21"/>
        </w:rPr>
        <w:t>Mô tả</w:t>
      </w:r>
      <w:r>
        <w:rPr>
          <w:rFonts w:ascii="Arial" w:hAnsi="Arial"/>
          <w:b w:val="0"/>
          <w:color w:val="333333"/>
          <w:sz w:val="21"/>
        </w:rPr>
        <w:t>: Kiểm tra bot trả lời chính xác dựa trên kiến thức đã cung cấp.</w:t>
      </w:r>
    </w:p>
    <w:p>
      <w:pPr>
        <w:spacing w:after="120" w:line="276" w:lineRule="auto"/>
      </w:pPr>
      <w:r>
        <w:rPr>
          <w:rFonts w:ascii="Arial" w:hAnsi="Arial"/>
          <w:b/>
          <w:color w:val="333333"/>
          <w:sz w:val="21"/>
        </w:rPr>
        <w:t>Kết quả mong đợi</w:t>
      </w:r>
      <w:r>
        <w:rPr>
          <w:rFonts w:ascii="Arial" w:hAnsi="Arial"/>
          <w:b w:val="0"/>
          <w:color w:val="333333"/>
          <w:sz w:val="21"/>
        </w:rPr>
        <w:t xml:space="preserve">: Câu hỏi đúng nội dung kiến thức → bot trả lời đúng trọng tâm, không tự thêm thông tin sai. Câu hỏi ngoài phạm vi → bot trả lời "không biết" hoặc đề nghị để lại thông tin liên hệ — </w:t>
      </w:r>
      <w:r>
        <w:rPr>
          <w:rFonts w:ascii="Arial" w:hAnsi="Arial"/>
          <w:b/>
          <w:color w:val="333333"/>
          <w:sz w:val="21"/>
        </w:rPr>
        <w:t>tester ghi nhận câu trả lời cụ thể để đối chiếu</w:t>
      </w:r>
      <w:r>
        <w:rPr>
          <w:rFonts w:ascii="Arial" w:hAnsi="Arial"/>
          <w:b w:val="0"/>
          <w:color w:val="333333"/>
          <w:sz w:val="21"/>
        </w:rPr>
        <w:t>, không chỉ đánh giá "nghe ổn".</w:t>
      </w:r>
    </w:p>
    <w:p>
      <w:pPr>
        <w:spacing w:after="120" w:line="276" w:lineRule="auto"/>
      </w:pPr>
      <w:r>
        <w:rPr>
          <w:rFonts w:ascii="Arial" w:hAnsi="Arial"/>
          <w:b/>
          <w:color w:val="333333"/>
          <w:sz w:val="21"/>
        </w:rPr>
        <w:t>Hướng dẫn</w:t>
      </w:r>
      <w:r>
        <w:rPr>
          <w:rFonts w:ascii="Arial" w:hAnsi="Arial"/>
          <w:b w:val="0"/>
          <w:color w:val="333333"/>
          <w:sz w:val="21"/>
        </w:rPr>
        <w:t xml:space="preserve">: Chuẩn bị </w:t>
      </w:r>
      <w:r>
        <w:rPr>
          <w:rFonts w:ascii="Arial" w:hAnsi="Arial"/>
          <w:b/>
          <w:color w:val="333333"/>
          <w:sz w:val="21"/>
        </w:rPr>
        <w:t>bộ 5-10 câu hỏi mẫu</w:t>
      </w:r>
      <w:r>
        <w:rPr>
          <w:rFonts w:ascii="Arial" w:hAnsi="Arial"/>
          <w:b w:val="0"/>
          <w:color w:val="333333"/>
          <w:sz w:val="21"/>
        </w:rPr>
        <w:t xml:space="preserve"> (3 câu có trong kiến thức, 2 câu ngoài phạm vi, 1 câu lệch chủ đề nhưng gần nghĩa) → ghi lại câu trả lời của bot cho từng câu → đối chiếu với nội dung kiến thức đã nhập.</w:t>
      </w:r>
    </w:p>
    <w:p>
      <w:pPr>
        <w:pStyle w:val="Heading1"/>
      </w:pPr>
      <w:r>
        <w:br w:type="page"/>
      </w:r>
      <w:r>
        <w:t>NHÓM 5 — WIDGET CHAT TRÊN WEBSITE</w:t>
      </w:r>
    </w:p>
    <w:p>
      <w:pPr>
        <w:spacing w:after="120" w:line="276" w:lineRule="auto"/>
        <w:ind w:left="340"/>
      </w:pPr>
      <w:r>
        <w:rPr>
          <w:rFonts w:ascii="Arial" w:hAnsi="Arial"/>
          <w:i/>
          <w:color w:val="5A5A5A"/>
          <w:sz w:val="21"/>
        </w:rPr>
      </w:r>
      <w:r>
        <w:rPr>
          <w:rFonts w:ascii="Arial" w:hAnsi="Arial"/>
          <w:b/>
          <w:i/>
          <w:color w:val="5A5A5A"/>
          <w:sz w:val="21"/>
        </w:rPr>
        <w:t>Khái niệm</w:t>
      </w:r>
      <w:r>
        <w:rPr>
          <w:rFonts w:ascii="Arial" w:hAnsi="Arial"/>
          <w:i/>
          <w:color w:val="5A5A5A"/>
          <w:sz w:val="21"/>
        </w:rPr>
        <w:t>: "Widget" là cửa sổ chat hiển thị trên website của khách hàng, nơi khách truy cập trò chuyện với bot.</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Cửa sổ chat — 1 câu hỏi trong kiến thức + 1 câu ngoài phạm vi (minh họa cách bot trả lời) — chụp màn hình và thay thế dòng này bằng hình.</w:t>
      </w:r>
    </w:p>
    <w:p>
      <w:pPr>
        <w:pStyle w:val="Heading2"/>
      </w:pPr>
      <w:r>
        <w:t>F29. Nhúng widget vào website</w:t>
      </w:r>
    </w:p>
    <w:p>
      <w:pPr>
        <w:spacing w:after="120" w:line="276" w:lineRule="auto"/>
      </w:pPr>
      <w:r>
        <w:rPr>
          <w:rFonts w:ascii="Arial" w:hAnsi="Arial"/>
          <w:b/>
          <w:color w:val="333333"/>
          <w:sz w:val="21"/>
        </w:rPr>
        <w:t>Mô tả</w:t>
      </w:r>
      <w:r>
        <w:rPr>
          <w:rFonts w:ascii="Arial" w:hAnsi="Arial"/>
          <w:b w:val="0"/>
          <w:color w:val="333333"/>
          <w:sz w:val="21"/>
        </w:rPr>
        <w:t>: Lấy đoạn mã (hoặc cài qua Google Tag Manager) và đưa vào website.</w:t>
      </w:r>
    </w:p>
    <w:p>
      <w:pPr>
        <w:spacing w:after="120" w:line="276" w:lineRule="auto"/>
      </w:pPr>
      <w:r>
        <w:rPr>
          <w:rFonts w:ascii="Arial" w:hAnsi="Arial"/>
          <w:b/>
          <w:color w:val="333333"/>
          <w:sz w:val="21"/>
        </w:rPr>
        <w:t>Kết quả mong đợi</w:t>
      </w:r>
      <w:r>
        <w:rPr>
          <w:rFonts w:ascii="Arial" w:hAnsi="Arial"/>
          <w:b w:val="0"/>
          <w:color w:val="333333"/>
          <w:sz w:val="21"/>
        </w:rPr>
        <w:t>: Cửa sổ chat hiển thị đúng vị trí, màu sắc theo thiết lập của bot.</w:t>
      </w:r>
    </w:p>
    <w:p>
      <w:pPr>
        <w:spacing w:after="120" w:line="276" w:lineRule="auto"/>
      </w:pPr>
      <w:r>
        <w:rPr>
          <w:rFonts w:ascii="Arial" w:hAnsi="Arial"/>
          <w:b/>
          <w:color w:val="333333"/>
          <w:sz w:val="21"/>
        </w:rPr>
        <w:t>Trường hợp ngoại lệ</w:t>
      </w:r>
      <w:r>
        <w:rPr>
          <w:rFonts w:ascii="Arial" w:hAnsi="Arial"/>
          <w:b w:val="0"/>
          <w:color w:val="333333"/>
          <w:sz w:val="21"/>
        </w:rPr>
        <w:t>:</w:t>
      </w:r>
    </w:p>
    <w:p>
      <w:pPr>
        <w:pStyle w:val="ListBullet"/>
        <w:spacing w:after="60" w:line="276" w:lineRule="auto"/>
      </w:pPr>
      <w:r>
        <w:rPr>
          <w:rFonts w:ascii="Arial" w:hAnsi="Arial"/>
          <w:b w:val="0"/>
          <w:color w:val="333333"/>
          <w:sz w:val="21"/>
        </w:rPr>
        <w:t>Website không nằm trong danh sách domain được phép → widget không hiển thị.</w:t>
      </w:r>
    </w:p>
    <w:p>
      <w:pPr>
        <w:pStyle w:val="ListBullet"/>
        <w:spacing w:after="60" w:line="276" w:lineRule="auto"/>
      </w:pPr>
      <w:r>
        <w:rPr>
          <w:rFonts w:ascii="Arial" w:hAnsi="Arial"/>
          <w:b w:val="0"/>
          <w:color w:val="333333"/>
          <w:sz w:val="21"/>
        </w:rPr>
        <w:t>Bot đang tạm dừng → khách thấy thông báo tạm dừng.</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Widget chat hiển thị trên website khách (cửa sổ chat nổi) — chụp màn hình và thay thế dòng này bằng hình.</w:t>
      </w:r>
    </w:p>
    <w:p>
      <w:pPr>
        <w:pStyle w:val="Heading2"/>
      </w:pPr>
      <w:r>
        <w:t>F30. Trò chuyện với bot</w:t>
      </w:r>
    </w:p>
    <w:p>
      <w:pPr>
        <w:spacing w:after="120" w:line="276" w:lineRule="auto"/>
      </w:pPr>
      <w:r>
        <w:rPr>
          <w:rFonts w:ascii="Arial" w:hAnsi="Arial"/>
          <w:b/>
          <w:color w:val="333333"/>
          <w:sz w:val="21"/>
        </w:rPr>
        <w:t>Mô tả</w:t>
      </w:r>
      <w:r>
        <w:rPr>
          <w:rFonts w:ascii="Arial" w:hAnsi="Arial"/>
          <w:b w:val="0"/>
          <w:color w:val="333333"/>
          <w:sz w:val="21"/>
        </w:rPr>
        <w:t>: Khách truy cập đặt câu hỏi, bot trả lời dựa trên kiến thức.</w:t>
      </w:r>
    </w:p>
    <w:p>
      <w:pPr>
        <w:spacing w:after="120" w:line="276" w:lineRule="auto"/>
      </w:pPr>
      <w:r>
        <w:rPr>
          <w:rFonts w:ascii="Arial" w:hAnsi="Arial"/>
          <w:b/>
          <w:color w:val="333333"/>
          <w:sz w:val="21"/>
        </w:rPr>
        <w:t>Kết quả mong đợi</w:t>
      </w:r>
      <w:r>
        <w:rPr>
          <w:rFonts w:ascii="Arial" w:hAnsi="Arial"/>
          <w:b w:val="0"/>
          <w:color w:val="333333"/>
          <w:sz w:val="21"/>
        </w:rPr>
        <w:t>: Trả lời nhanh, đúng nội dung. Mỗi tin nhắn của khách trừ một lượng credits của workspace.</w:t>
      </w:r>
    </w:p>
    <w:p>
      <w:pPr>
        <w:spacing w:after="120" w:line="276" w:lineRule="auto"/>
      </w:pPr>
      <w:r>
        <w:rPr>
          <w:rFonts w:ascii="Arial" w:hAnsi="Arial"/>
          <w:b/>
          <w:color w:val="333333"/>
          <w:sz w:val="21"/>
        </w:rPr>
        <w:t>Trường hợp ngoại lệ</w:t>
      </w:r>
      <w:r>
        <w:rPr>
          <w:rFonts w:ascii="Arial" w:hAnsi="Arial"/>
          <w:b w:val="0"/>
          <w:color w:val="333333"/>
          <w:sz w:val="21"/>
        </w:rPr>
        <w:t>:</w:t>
      </w:r>
    </w:p>
    <w:p>
      <w:pPr>
        <w:pStyle w:val="ListBullet"/>
        <w:spacing w:after="60" w:line="276" w:lineRule="auto"/>
      </w:pPr>
      <w:r>
        <w:rPr>
          <w:rFonts w:ascii="Arial" w:hAnsi="Arial"/>
          <w:b w:val="0"/>
          <w:color w:val="333333"/>
          <w:sz w:val="21"/>
        </w:rPr>
        <w:t>Hết credits → bot không trả lời, thông báo giới hạn.</w:t>
      </w:r>
    </w:p>
    <w:p>
      <w:pPr>
        <w:pStyle w:val="ListBullet"/>
        <w:spacing w:after="60" w:line="276" w:lineRule="auto"/>
      </w:pPr>
      <w:r>
        <w:rPr>
          <w:rFonts w:ascii="Arial" w:hAnsi="Arial"/>
          <w:b w:val="0"/>
          <w:color w:val="333333"/>
          <w:sz w:val="21"/>
        </w:rPr>
        <w:t>Gửi quá nhiều tin trong ngày → tạm chặn với thông báo thử lại sau.</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Cửa sổ chat — trao đổi giữa khách và bot (bubble tin nhắn) — chụp màn hình và thay thế dòng này bằng hình.</w:t>
      </w:r>
    </w:p>
    <w:p>
      <w:pPr>
        <w:pStyle w:val="Heading2"/>
      </w:pPr>
      <w:r>
        <w:t>F31. Nhắn tin bằng giọng nói</w:t>
      </w:r>
    </w:p>
    <w:p>
      <w:pPr>
        <w:spacing w:after="120" w:line="276" w:lineRule="auto"/>
      </w:pPr>
      <w:r>
        <w:rPr>
          <w:rFonts w:ascii="Arial" w:hAnsi="Arial"/>
          <w:b/>
          <w:color w:val="333333"/>
          <w:sz w:val="21"/>
        </w:rPr>
        <w:t>Mô tả</w:t>
      </w:r>
      <w:r>
        <w:rPr>
          <w:rFonts w:ascii="Arial" w:hAnsi="Arial"/>
          <w:b w:val="0"/>
          <w:color w:val="333333"/>
          <w:sz w:val="21"/>
        </w:rPr>
        <w:t>: Khách nhấn nút micro, nói, bot chuyển giọng nói thành chữ rồi trả lời.</w:t>
      </w:r>
    </w:p>
    <w:p>
      <w:pPr>
        <w:spacing w:after="120" w:line="276" w:lineRule="auto"/>
      </w:pPr>
      <w:r>
        <w:rPr>
          <w:rFonts w:ascii="Arial" w:hAnsi="Arial"/>
          <w:b/>
          <w:color w:val="333333"/>
          <w:sz w:val="21"/>
        </w:rPr>
        <w:t>Thao tác kiểm thử</w:t>
      </w:r>
      <w:r>
        <w:rPr>
          <w:rFonts w:ascii="Arial" w:hAnsi="Arial"/>
          <w:b w:val="0"/>
          <w:color w:val="333333"/>
          <w:sz w:val="21"/>
        </w:rPr>
        <w:t>:</w:t>
      </w:r>
    </w:p>
    <w:p>
      <w:pPr>
        <w:spacing w:after="60" w:line="276" w:lineRule="auto"/>
        <w:ind w:left="425" w:hanging="255"/>
      </w:pPr>
      <w:r>
        <w:rPr>
          <w:rFonts w:ascii="Arial" w:hAnsi="Arial"/>
          <w:color w:val="333333"/>
          <w:sz w:val="21"/>
        </w:rPr>
        <w:t xml:space="preserve">1. </w:t>
      </w:r>
      <w:r>
        <w:rPr>
          <w:rFonts w:ascii="Arial" w:hAnsi="Arial"/>
          <w:b w:val="0"/>
          <w:color w:val="333333"/>
          <w:sz w:val="21"/>
        </w:rPr>
        <w:t>Nhấn nút micro trong cửa sổ chat.</w:t>
      </w:r>
    </w:p>
    <w:p>
      <w:pPr>
        <w:spacing w:after="60" w:line="276" w:lineRule="auto"/>
        <w:ind w:left="425" w:hanging="255"/>
      </w:pPr>
      <w:r>
        <w:rPr>
          <w:rFonts w:ascii="Arial" w:hAnsi="Arial"/>
          <w:color w:val="333333"/>
          <w:sz w:val="21"/>
        </w:rPr>
        <w:t xml:space="preserve">2. </w:t>
      </w:r>
      <w:r>
        <w:rPr>
          <w:rFonts w:ascii="Arial" w:hAnsi="Arial"/>
          <w:b w:val="0"/>
          <w:color w:val="333333"/>
          <w:sz w:val="21"/>
        </w:rPr>
        <w:t>Nói nội dung (dưới 30 giây).</w:t>
      </w:r>
    </w:p>
    <w:p>
      <w:pPr>
        <w:spacing w:after="60" w:line="276" w:lineRule="auto"/>
        <w:ind w:left="425" w:hanging="255"/>
      </w:pPr>
      <w:r>
        <w:rPr>
          <w:rFonts w:ascii="Arial" w:hAnsi="Arial"/>
          <w:color w:val="333333"/>
          <w:sz w:val="21"/>
        </w:rPr>
        <w:t xml:space="preserve">3. </w:t>
      </w:r>
      <w:r>
        <w:rPr>
          <w:rFonts w:ascii="Arial" w:hAnsi="Arial"/>
          <w:b w:val="0"/>
          <w:color w:val="333333"/>
          <w:sz w:val="21"/>
        </w:rPr>
        <w:t>Quan sát sóng âm hiển thị khi ghi.</w:t>
      </w:r>
    </w:p>
    <w:p>
      <w:pPr>
        <w:spacing w:after="60" w:line="276" w:lineRule="auto"/>
        <w:ind w:left="425" w:hanging="255"/>
      </w:pPr>
      <w:r>
        <w:rPr>
          <w:rFonts w:ascii="Arial" w:hAnsi="Arial"/>
          <w:color w:val="333333"/>
          <w:sz w:val="21"/>
        </w:rPr>
        <w:t xml:space="preserve">4. </w:t>
      </w:r>
      <w:r>
        <w:rPr>
          <w:rFonts w:ascii="Arial" w:hAnsi="Arial"/>
          <w:b w:val="0"/>
          <w:color w:val="333333"/>
          <w:sz w:val="21"/>
        </w:rPr>
        <w:t>Thả nút — hệ thống gửi nội dung.</w:t>
      </w:r>
    </w:p>
    <w:p>
      <w:pPr>
        <w:spacing w:after="120" w:line="276" w:lineRule="auto"/>
      </w:pPr>
      <w:r>
        <w:rPr>
          <w:rFonts w:ascii="Arial" w:hAnsi="Arial"/>
          <w:b/>
          <w:color w:val="333333"/>
          <w:sz w:val="21"/>
        </w:rPr>
        <w:t>Kết quả mong đợi</w:t>
      </w:r>
      <w:r>
        <w:rPr>
          <w:rFonts w:ascii="Arial" w:hAnsi="Arial"/>
          <w:b w:val="0"/>
          <w:color w:val="333333"/>
          <w:sz w:val="21"/>
        </w:rPr>
        <w:t>: Giọng nói chuyển thành chữ, bot trả lời bình thường.</w:t>
      </w:r>
    </w:p>
    <w:p>
      <w:pPr>
        <w:spacing w:after="120" w:line="276" w:lineRule="auto"/>
      </w:pPr>
      <w:r>
        <w:rPr>
          <w:rFonts w:ascii="Arial" w:hAnsi="Arial"/>
          <w:b/>
          <w:color w:val="333333"/>
          <w:sz w:val="21"/>
        </w:rPr>
        <w:t>Trường hợp ngoại lệ</w:t>
      </w:r>
      <w:r>
        <w:rPr>
          <w:rFonts w:ascii="Arial" w:hAnsi="Arial"/>
          <w:b w:val="0"/>
          <w:color w:val="333333"/>
          <w:sz w:val="21"/>
        </w:rPr>
        <w:t>:</w:t>
      </w:r>
    </w:p>
    <w:p>
      <w:pPr>
        <w:pStyle w:val="ListBullet"/>
        <w:spacing w:after="60" w:line="276" w:lineRule="auto"/>
      </w:pPr>
      <w:r>
        <w:rPr>
          <w:rFonts w:ascii="Arial" w:hAnsi="Arial"/>
          <w:b w:val="0"/>
          <w:color w:val="333333"/>
          <w:sz w:val="21"/>
        </w:rPr>
        <w:t>Từ chối quyền truy cập micro → thông báo thân thiện.</w:t>
      </w:r>
    </w:p>
    <w:p>
      <w:pPr>
        <w:pStyle w:val="ListBullet"/>
        <w:spacing w:after="60" w:line="276" w:lineRule="auto"/>
      </w:pPr>
      <w:r>
        <w:rPr>
          <w:rFonts w:ascii="Arial" w:hAnsi="Arial"/>
          <w:b w:val="0"/>
          <w:color w:val="333333"/>
          <w:sz w:val="21"/>
        </w:rPr>
        <w:t>Thiết bị không có micro → thông báo.</w:t>
      </w:r>
    </w:p>
    <w:p>
      <w:pPr>
        <w:pStyle w:val="ListBullet"/>
        <w:spacing w:after="60" w:line="276" w:lineRule="auto"/>
      </w:pPr>
      <w:r>
        <w:rPr>
          <w:rFonts w:ascii="Arial" w:hAnsi="Arial"/>
          <w:b w:val="0"/>
          <w:color w:val="333333"/>
          <w:sz w:val="21"/>
        </w:rPr>
        <w:t>Nhận dạng giọng nói thất bại → thông báo lỗi, khách thử lại.</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Nút micro trong cửa sổ chat + trạng thái đang ghi (sóng âm) — chụp màn hình và thay thế dòng này bằng hình.</w:t>
      </w:r>
    </w:p>
    <w:p>
      <w:pPr>
        <w:pStyle w:val="Heading2"/>
      </w:pPr>
      <w:r>
        <w:t>F32. Biểu mẫu thu thập thông tin khách hàng (Lead)</w:t>
      </w:r>
    </w:p>
    <w:p>
      <w:pPr>
        <w:spacing w:after="120" w:line="276" w:lineRule="auto"/>
      </w:pPr>
      <w:r>
        <w:rPr>
          <w:rFonts w:ascii="Arial" w:hAnsi="Arial"/>
          <w:b/>
          <w:color w:val="333333"/>
          <w:sz w:val="21"/>
        </w:rPr>
        <w:t>Mô tả</w:t>
      </w:r>
      <w:r>
        <w:rPr>
          <w:rFonts w:ascii="Arial" w:hAnsi="Arial"/>
          <w:b w:val="0"/>
          <w:color w:val="333333"/>
          <w:sz w:val="21"/>
        </w:rPr>
        <w:t>: Khi bot không trả lời được câu hỏi, hiển thị biểu mẫu để khách để lại thông tin liên hệ.</w:t>
      </w:r>
    </w:p>
    <w:p>
      <w:pPr>
        <w:spacing w:after="120" w:line="276" w:lineRule="auto"/>
      </w:pPr>
      <w:r>
        <w:rPr>
          <w:rFonts w:ascii="Arial" w:hAnsi="Arial"/>
          <w:b/>
          <w:color w:val="333333"/>
          <w:sz w:val="21"/>
        </w:rPr>
        <w:t>Yêu cầu nhập liệu</w:t>
      </w:r>
      <w:r>
        <w:rPr>
          <w:rFonts w:ascii="Arial" w:hAnsi="Arial"/>
          <w:b w:val="0"/>
          <w:color w:val="333333"/>
          <w:sz w:val="21"/>
        </w:rPr>
        <w:t>:</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E79"/>
          </w:tcPr>
          <w:p>
            <w:r/>
            <w:r>
              <w:rPr>
                <w:rFonts w:ascii="Arial" w:hAnsi="Arial"/>
                <w:b/>
                <w:color w:val="333333"/>
                <w:sz w:val="19"/>
              </w:rPr>
              <w:t>Trường</w:t>
            </w:r>
          </w:p>
        </w:tc>
        <w:tc>
          <w:tcPr>
            <w:tcW w:type="dxa" w:w="3024"/>
            <w:shd w:val="clear" w:color="auto" w:fill="1F4E79"/>
          </w:tcPr>
          <w:p>
            <w:r/>
            <w:r>
              <w:rPr>
                <w:rFonts w:ascii="Arial" w:hAnsi="Arial"/>
                <w:b/>
                <w:color w:val="333333"/>
                <w:sz w:val="19"/>
              </w:rPr>
              <w:t>Bắt buộc</w:t>
            </w:r>
          </w:p>
        </w:tc>
        <w:tc>
          <w:tcPr>
            <w:tcW w:type="dxa" w:w="3024"/>
            <w:shd w:val="clear" w:color="auto" w:fill="1F4E79"/>
          </w:tcPr>
          <w:p>
            <w:r/>
            <w:r>
              <w:rPr>
                <w:rFonts w:ascii="Arial" w:hAnsi="Arial"/>
                <w:b/>
                <w:color w:val="333333"/>
                <w:sz w:val="19"/>
              </w:rPr>
              <w:t>Quy tắc</w:t>
            </w:r>
          </w:p>
        </w:tc>
      </w:tr>
      <w:tr>
        <w:tc>
          <w:tcPr>
            <w:tcW w:type="dxa" w:w="3024"/>
          </w:tcPr>
          <w:p>
            <w:r/>
            <w:r>
              <w:rPr>
                <w:rFonts w:ascii="Arial" w:hAnsi="Arial"/>
                <w:b w:val="0"/>
                <w:color w:val="333333"/>
                <w:sz w:val="19"/>
              </w:rPr>
              <w:t>Họ tên</w:t>
            </w:r>
          </w:p>
        </w:tc>
        <w:tc>
          <w:tcPr>
            <w:tcW w:type="dxa" w:w="3024"/>
          </w:tcPr>
          <w:p>
            <w:r/>
            <w:r>
              <w:rPr>
                <w:rFonts w:ascii="Arial" w:hAnsi="Arial"/>
                <w:b w:val="0"/>
                <w:color w:val="333333"/>
                <w:sz w:val="19"/>
              </w:rPr>
              <w:t>✅</w:t>
            </w:r>
          </w:p>
        </w:tc>
        <w:tc>
          <w:tcPr>
            <w:tcW w:type="dxa" w:w="3024"/>
          </w:tcPr>
          <w:p>
            <w:r/>
            <w:r>
              <w:rPr>
                <w:rFonts w:ascii="Arial" w:hAnsi="Arial"/>
                <w:b w:val="0"/>
                <w:color w:val="333333"/>
                <w:sz w:val="19"/>
              </w:rPr>
              <w:t>2–100 ký tự</w:t>
            </w:r>
          </w:p>
        </w:tc>
      </w:tr>
      <w:tr>
        <w:tc>
          <w:tcPr>
            <w:tcW w:type="dxa" w:w="3024"/>
          </w:tcPr>
          <w:p>
            <w:r/>
            <w:r>
              <w:rPr>
                <w:rFonts w:ascii="Arial" w:hAnsi="Arial"/>
                <w:b w:val="0"/>
                <w:color w:val="333333"/>
                <w:sz w:val="19"/>
              </w:rPr>
              <w:t>Email</w:t>
            </w:r>
          </w:p>
        </w:tc>
        <w:tc>
          <w:tcPr>
            <w:tcW w:type="dxa" w:w="3024"/>
          </w:tcPr>
          <w:p>
            <w:r/>
            <w:r>
              <w:rPr>
                <w:rFonts w:ascii="Arial" w:hAnsi="Arial"/>
                <w:b w:val="0"/>
                <w:color w:val="333333"/>
                <w:sz w:val="19"/>
              </w:rPr>
              <w:t>✅</w:t>
            </w:r>
          </w:p>
        </w:tc>
        <w:tc>
          <w:tcPr>
            <w:tcW w:type="dxa" w:w="3024"/>
          </w:tcPr>
          <w:p>
            <w:r/>
            <w:r>
              <w:rPr>
                <w:rFonts w:ascii="Arial" w:hAnsi="Arial"/>
                <w:b w:val="0"/>
                <w:color w:val="333333"/>
                <w:sz w:val="19"/>
              </w:rPr>
              <w:t>Đúng định dạng email</w:t>
            </w:r>
          </w:p>
        </w:tc>
      </w:tr>
      <w:tr>
        <w:tc>
          <w:tcPr>
            <w:tcW w:type="dxa" w:w="3024"/>
          </w:tcPr>
          <w:p>
            <w:r/>
            <w:r>
              <w:rPr>
                <w:rFonts w:ascii="Arial" w:hAnsi="Arial"/>
                <w:b w:val="0"/>
                <w:color w:val="333333"/>
                <w:sz w:val="19"/>
              </w:rPr>
              <w:t>Số điện thoại</w:t>
            </w:r>
          </w:p>
        </w:tc>
        <w:tc>
          <w:tcPr>
            <w:tcW w:type="dxa" w:w="3024"/>
          </w:tcPr>
          <w:p>
            <w:r/>
            <w:r>
              <w:rPr>
                <w:rFonts w:ascii="Arial" w:hAnsi="Arial"/>
                <w:b w:val="0"/>
                <w:color w:val="333333"/>
                <w:sz w:val="19"/>
              </w:rPr>
              <w:t>❌</w:t>
            </w:r>
          </w:p>
        </w:tc>
        <w:tc>
          <w:tcPr>
            <w:tcW w:type="dxa" w:w="3024"/>
          </w:tcPr>
          <w:p>
            <w:r/>
            <w:r>
              <w:rPr>
                <w:rFonts w:ascii="Arial" w:hAnsi="Arial"/>
                <w:b w:val="0"/>
                <w:color w:val="333333"/>
                <w:sz w:val="19"/>
              </w:rPr>
              <w:t>8–15 chữ số</w:t>
            </w:r>
          </w:p>
        </w:tc>
      </w:tr>
      <w:tr>
        <w:tc>
          <w:tcPr>
            <w:tcW w:type="dxa" w:w="3024"/>
          </w:tcPr>
          <w:p>
            <w:r/>
            <w:r>
              <w:rPr>
                <w:rFonts w:ascii="Arial" w:hAnsi="Arial"/>
                <w:b w:val="0"/>
                <w:color w:val="333333"/>
                <w:sz w:val="19"/>
              </w:rPr>
              <w:t>Ghi chú</w:t>
            </w:r>
          </w:p>
        </w:tc>
        <w:tc>
          <w:tcPr>
            <w:tcW w:type="dxa" w:w="3024"/>
          </w:tcPr>
          <w:p>
            <w:r/>
            <w:r>
              <w:rPr>
                <w:rFonts w:ascii="Arial" w:hAnsi="Arial"/>
                <w:b w:val="0"/>
                <w:color w:val="333333"/>
                <w:sz w:val="19"/>
              </w:rPr>
              <w:t>❌</w:t>
            </w:r>
          </w:p>
        </w:tc>
        <w:tc>
          <w:tcPr>
            <w:tcW w:type="dxa" w:w="3024"/>
          </w:tcPr>
          <w:p>
            <w:r/>
          </w:p>
        </w:tc>
      </w:tr>
    </w:tbl>
    <w:p>
      <w:pPr>
        <w:spacing w:after="40"/>
      </w:pPr>
    </w:p>
    <w:p>
      <w:pPr>
        <w:spacing w:after="120" w:line="276" w:lineRule="auto"/>
      </w:pPr>
      <w:r>
        <w:rPr>
          <w:rFonts w:ascii="Arial" w:hAnsi="Arial"/>
          <w:b/>
          <w:color w:val="333333"/>
          <w:sz w:val="21"/>
        </w:rPr>
        <w:t>Kết quả mong đợi</w:t>
      </w:r>
      <w:r>
        <w:rPr>
          <w:rFonts w:ascii="Arial" w:hAnsi="Arial"/>
          <w:b w:val="0"/>
          <w:color w:val="333333"/>
          <w:sz w:val="21"/>
        </w:rPr>
        <w:t>: Gửi thành công → thông báo cảm ơn; thông tin xuất hiện trong mục "Khách hàng tiềm năng" (Leads) của bot.</w:t>
      </w:r>
    </w:p>
    <w:p>
      <w:pPr>
        <w:spacing w:after="120" w:line="276" w:lineRule="auto"/>
      </w:pPr>
      <w:r>
        <w:rPr>
          <w:rFonts w:ascii="Arial" w:hAnsi="Arial"/>
          <w:b/>
          <w:color w:val="333333"/>
          <w:sz w:val="21"/>
        </w:rPr>
        <w:t>Trường hợp ngoại lệ</w:t>
      </w:r>
      <w:r>
        <w:rPr>
          <w:rFonts w:ascii="Arial" w:hAnsi="Arial"/>
          <w:b w:val="0"/>
          <w:color w:val="333333"/>
          <w:sz w:val="21"/>
        </w:rPr>
        <w:t>:</w:t>
      </w:r>
    </w:p>
    <w:p>
      <w:pPr>
        <w:pStyle w:val="ListBullet"/>
        <w:spacing w:after="60" w:line="276" w:lineRule="auto"/>
      </w:pPr>
      <w:r>
        <w:rPr>
          <w:rFonts w:ascii="Arial" w:hAnsi="Arial"/>
          <w:b w:val="0"/>
          <w:color w:val="333333"/>
          <w:sz w:val="21"/>
        </w:rPr>
        <w:t>Thiếu tên/email → báo cần nhập đủ.</w:t>
      </w:r>
    </w:p>
    <w:p>
      <w:pPr>
        <w:pStyle w:val="ListBullet"/>
        <w:spacing w:after="60" w:line="276" w:lineRule="auto"/>
      </w:pPr>
      <w:r>
        <w:rPr>
          <w:rFonts w:ascii="Arial" w:hAnsi="Arial"/>
          <w:b w:val="0"/>
          <w:color w:val="333333"/>
          <w:sz w:val="21"/>
        </w:rPr>
        <w:t>Email sai định dạng → báo lỗi email.</w:t>
      </w:r>
    </w:p>
    <w:p>
      <w:pPr>
        <w:pStyle w:val="ListBullet"/>
        <w:spacing w:after="60" w:line="276" w:lineRule="auto"/>
      </w:pPr>
      <w:r>
        <w:rPr>
          <w:rFonts w:ascii="Arial" w:hAnsi="Arial"/>
          <w:b w:val="0"/>
          <w:color w:val="333333"/>
          <w:sz w:val="21"/>
        </w:rPr>
        <w:t>Số điện thoại không hợp lệ (dưới 8 hoặc trên 15 số) → báo lỗi.</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Biểu mẫu thu thập thông tin khách hàng (lead form: tên, email, SĐT, ghi chú) — chụp màn hình và thay thế dòng này bằng hình.</w:t>
      </w:r>
    </w:p>
    <w:p>
      <w:pPr>
        <w:pStyle w:val="Heading2"/>
      </w:pPr>
      <w:r>
        <w:t>F33. Trang chat chia sẻ (Standalone Chat)</w:t>
      </w:r>
    </w:p>
    <w:p>
      <w:pPr>
        <w:spacing w:after="120" w:line="276" w:lineRule="auto"/>
      </w:pPr>
      <w:r>
        <w:rPr>
          <w:rFonts w:ascii="Arial" w:hAnsi="Arial"/>
          <w:b/>
          <w:color w:val="333333"/>
          <w:sz w:val="21"/>
        </w:rPr>
        <w:t>Mô tả</w:t>
      </w:r>
      <w:r>
        <w:rPr>
          <w:rFonts w:ascii="Arial" w:hAnsi="Arial"/>
          <w:b w:val="0"/>
          <w:color w:val="333333"/>
          <w:sz w:val="21"/>
        </w:rPr>
        <w:t>: Trang chat riêng có đường dẫn riêng (</w:t>
      </w:r>
      <w:r>
        <w:rPr>
          <w:rFonts w:ascii="Courier New" w:hAnsi="Courier New"/>
          <w:color w:val="781414"/>
          <w:sz w:val="19"/>
        </w:rPr>
        <w:t>/chat/ten-bot</w:t>
      </w:r>
      <w:r>
        <w:rPr>
          <w:rFonts w:ascii="Arial" w:hAnsi="Arial"/>
          <w:b w:val="0"/>
          <w:color w:val="333333"/>
          <w:sz w:val="21"/>
        </w:rPr>
        <w:t>) — có thể chia sẻ công khai, kèm mã QR.</w:t>
      </w:r>
    </w:p>
    <w:p>
      <w:pPr>
        <w:spacing w:after="120" w:line="276" w:lineRule="auto"/>
      </w:pPr>
      <w:r>
        <w:rPr>
          <w:rFonts w:ascii="Arial" w:hAnsi="Arial"/>
          <w:b/>
          <w:color w:val="333333"/>
          <w:sz w:val="21"/>
        </w:rPr>
        <w:t>Thao tác kiểm thử</w:t>
      </w:r>
      <w:r>
        <w:rPr>
          <w:rFonts w:ascii="Arial" w:hAnsi="Arial"/>
          <w:b w:val="0"/>
          <w:color w:val="333333"/>
          <w:sz w:val="21"/>
        </w:rPr>
        <w:t>:</w:t>
      </w:r>
    </w:p>
    <w:p>
      <w:pPr>
        <w:spacing w:after="60" w:line="276" w:lineRule="auto"/>
        <w:ind w:left="425" w:hanging="255"/>
      </w:pPr>
      <w:r>
        <w:rPr>
          <w:rFonts w:ascii="Arial" w:hAnsi="Arial"/>
          <w:color w:val="333333"/>
          <w:sz w:val="21"/>
        </w:rPr>
        <w:t xml:space="preserve">1. </w:t>
      </w:r>
      <w:r>
        <w:rPr>
          <w:rFonts w:ascii="Arial" w:hAnsi="Arial"/>
          <w:b w:val="0"/>
          <w:color w:val="333333"/>
          <w:sz w:val="21"/>
        </w:rPr>
        <w:t>Mở trang chia sẻ của bot (nút chia sẻ trong trang chi tiết bot / dashboard).</w:t>
      </w:r>
    </w:p>
    <w:p>
      <w:pPr>
        <w:spacing w:after="60" w:line="276" w:lineRule="auto"/>
        <w:ind w:left="425" w:hanging="255"/>
      </w:pPr>
      <w:r>
        <w:rPr>
          <w:rFonts w:ascii="Arial" w:hAnsi="Arial"/>
          <w:color w:val="333333"/>
          <w:sz w:val="21"/>
        </w:rPr>
        <w:t xml:space="preserve">2. </w:t>
      </w:r>
      <w:r>
        <w:rPr>
          <w:rFonts w:ascii="Arial" w:hAnsi="Arial"/>
          <w:b w:val="0"/>
          <w:color w:val="333333"/>
          <w:sz w:val="21"/>
        </w:rPr>
        <w:t xml:space="preserve">Mở link </w:t>
      </w:r>
      <w:r>
        <w:rPr>
          <w:rFonts w:ascii="Courier New" w:hAnsi="Courier New"/>
          <w:color w:val="781414"/>
          <w:sz w:val="19"/>
        </w:rPr>
        <w:t>/chat/ten-bot</w:t>
      </w:r>
      <w:r>
        <w:rPr>
          <w:rFonts w:ascii="Arial" w:hAnsi="Arial"/>
          <w:b w:val="0"/>
          <w:color w:val="333333"/>
          <w:sz w:val="21"/>
        </w:rPr>
        <w:t xml:space="preserve"> ở trình duyệt khác / chế độ ẩn danh.</w:t>
      </w:r>
    </w:p>
    <w:p>
      <w:pPr>
        <w:spacing w:after="60" w:line="276" w:lineRule="auto"/>
        <w:ind w:left="425" w:hanging="255"/>
      </w:pPr>
      <w:r>
        <w:rPr>
          <w:rFonts w:ascii="Arial" w:hAnsi="Arial"/>
          <w:color w:val="333333"/>
          <w:sz w:val="21"/>
        </w:rPr>
        <w:t xml:space="preserve">3. </w:t>
      </w:r>
      <w:r>
        <w:rPr>
          <w:rFonts w:ascii="Arial" w:hAnsi="Arial"/>
          <w:b w:val="0"/>
          <w:color w:val="333333"/>
          <w:sz w:val="21"/>
        </w:rPr>
        <w:t>Nếu có mã QR → mở mã QR, quét bằng điện thoại → mở được trang chat.</w:t>
      </w:r>
    </w:p>
    <w:p>
      <w:pPr>
        <w:spacing w:after="120" w:line="276" w:lineRule="auto"/>
      </w:pPr>
      <w:r>
        <w:rPr>
          <w:rFonts w:ascii="Arial" w:hAnsi="Arial"/>
          <w:b/>
          <w:color w:val="333333"/>
          <w:sz w:val="21"/>
        </w:rPr>
        <w:t>Kết quả mong đợi</w:t>
      </w:r>
      <w:r>
        <w:rPr>
          <w:rFonts w:ascii="Arial" w:hAnsi="Arial"/>
          <w:b w:val="0"/>
          <w:color w:val="333333"/>
          <w:sz w:val="21"/>
        </w:rPr>
        <w:t>: Mở link → chat hoạt động như widget toàn trang. Quét QR → mở đúng trang chat.</w:t>
      </w:r>
    </w:p>
    <w:p>
      <w:pPr>
        <w:spacing w:after="120" w:line="276" w:lineRule="auto"/>
      </w:pPr>
      <w:r>
        <w:rPr>
          <w:rFonts w:ascii="Arial" w:hAnsi="Arial"/>
          <w:b/>
          <w:color w:val="333333"/>
          <w:sz w:val="21"/>
        </w:rPr>
        <w:t>Trường hợp ngoại lệ</w:t>
      </w:r>
      <w:r>
        <w:rPr>
          <w:rFonts w:ascii="Arial" w:hAnsi="Arial"/>
          <w:b w:val="0"/>
          <w:color w:val="333333"/>
          <w:sz w:val="21"/>
        </w:rPr>
        <w:t>:</w:t>
      </w:r>
    </w:p>
    <w:p>
      <w:pPr>
        <w:pStyle w:val="ListBullet"/>
        <w:spacing w:after="60" w:line="276" w:lineRule="auto"/>
      </w:pPr>
      <w:r>
        <w:rPr>
          <w:rFonts w:ascii="Arial" w:hAnsi="Arial"/>
          <w:b w:val="0"/>
          <w:color w:val="333333"/>
          <w:sz w:val="21"/>
        </w:rPr>
        <w:t>Bot không cho phép chia sẻ công khai → báo không truy cập được.</w:t>
      </w:r>
    </w:p>
    <w:p>
      <w:pPr>
        <w:pStyle w:val="ListBullet"/>
        <w:spacing w:after="60" w:line="276" w:lineRule="auto"/>
      </w:pPr>
      <w:r>
        <w:rPr>
          <w:rFonts w:ascii="Arial" w:hAnsi="Arial"/>
          <w:b w:val="0"/>
          <w:color w:val="333333"/>
          <w:sz w:val="21"/>
        </w:rPr>
        <w:t>Bot không tồn tại → thông báo không khả dụng.</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Trang chat chia sẻ (/chat/ten-bot) + mã QR — chụp màn hình và thay thế dòng này bằng hình.</w:t>
      </w:r>
    </w:p>
    <w:p>
      <w:pPr>
        <w:pStyle w:val="Heading2"/>
      </w:pPr>
      <w:r>
        <w:t>F34. Sao chép tin nhắn</w:t>
      </w:r>
    </w:p>
    <w:p>
      <w:pPr>
        <w:spacing w:after="120" w:line="276" w:lineRule="auto"/>
      </w:pPr>
      <w:r>
        <w:rPr>
          <w:rFonts w:ascii="Arial" w:hAnsi="Arial"/>
          <w:b/>
          <w:color w:val="333333"/>
          <w:sz w:val="21"/>
        </w:rPr>
        <w:t>Mô tả</w:t>
      </w:r>
      <w:r>
        <w:rPr>
          <w:rFonts w:ascii="Arial" w:hAnsi="Arial"/>
          <w:b w:val="0"/>
          <w:color w:val="333333"/>
          <w:sz w:val="21"/>
        </w:rPr>
        <w:t>: Nút sao chép trên mỗi tin nhắn.</w:t>
      </w:r>
    </w:p>
    <w:p>
      <w:pPr>
        <w:spacing w:after="120" w:line="276" w:lineRule="auto"/>
      </w:pPr>
      <w:r>
        <w:rPr>
          <w:rFonts w:ascii="Arial" w:hAnsi="Arial"/>
          <w:b/>
          <w:color w:val="333333"/>
          <w:sz w:val="21"/>
        </w:rPr>
        <w:t>Kết quả mong đợi</w:t>
      </w:r>
      <w:r>
        <w:rPr>
          <w:rFonts w:ascii="Arial" w:hAnsi="Arial"/>
          <w:b w:val="0"/>
          <w:color w:val="333333"/>
          <w:sz w:val="21"/>
        </w:rPr>
        <w:t>: Sao chép nội dung vào clipboard, có thông báo "đã sao chép".</w:t>
      </w:r>
    </w:p>
    <w:p>
      <w:pPr>
        <w:pStyle w:val="Heading1"/>
      </w:pPr>
      <w:r>
        <w:br w:type="page"/>
      </w:r>
      <w:r>
        <w:t>NHÓM 6 — BÁO CÁO VÀ THỐNG KÊ</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Nút sao chép tin nhắn + thông báo "đã sao chép" — chụp màn hình và thay thế dòng này bằng hình.</w:t>
      </w:r>
    </w:p>
    <w:p>
      <w:pPr>
        <w:pStyle w:val="Heading2"/>
      </w:pPr>
      <w:r>
        <w:t>F35. Trang tổng quan</w:t>
      </w:r>
    </w:p>
    <w:p>
      <w:pPr>
        <w:spacing w:after="120" w:line="276" w:lineRule="auto"/>
      </w:pPr>
      <w:r>
        <w:rPr>
          <w:rFonts w:ascii="Arial" w:hAnsi="Arial"/>
          <w:b/>
          <w:color w:val="333333"/>
          <w:sz w:val="21"/>
        </w:rPr>
        <w:t>Mô tả</w:t>
      </w:r>
      <w:r>
        <w:rPr>
          <w:rFonts w:ascii="Arial" w:hAnsi="Arial"/>
          <w:b w:val="0"/>
          <w:color w:val="333333"/>
          <w:sz w:val="21"/>
        </w:rPr>
        <w:t>: Trang chính của Dashboard hiển thị tình hình workspace: số bot, lượt trò chuyện, credits đã dùng, số trang kiến thức.</w:t>
      </w:r>
    </w:p>
    <w:p>
      <w:pPr>
        <w:spacing w:after="120" w:line="276" w:lineRule="auto"/>
      </w:pPr>
      <w:r>
        <w:rPr>
          <w:rFonts w:ascii="Arial" w:hAnsi="Arial"/>
          <w:b/>
          <w:color w:val="333333"/>
          <w:sz w:val="21"/>
        </w:rPr>
        <w:t>Kết quả mong đợi</w:t>
      </w:r>
      <w:r>
        <w:rPr>
          <w:rFonts w:ascii="Arial" w:hAnsi="Arial"/>
          <w:b w:val="0"/>
          <w:color w:val="333333"/>
          <w:sz w:val="21"/>
        </w:rPr>
        <w:t>: Số liệu đúng với workspace đang chọn; chuyển workspace → số liệu đổi tương ứng.</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Trang tổng quan Dashboard (số bot, lượt trò chuyện, credits, số trang kiến thức) — chụp màn hình và thay thế dòng này bằng hình.</w:t>
      </w:r>
    </w:p>
    <w:p>
      <w:pPr>
        <w:pStyle w:val="Heading2"/>
      </w:pPr>
      <w:r>
        <w:t>F36. Thống kê theo từng bot</w:t>
      </w:r>
    </w:p>
    <w:p>
      <w:pPr>
        <w:spacing w:after="120" w:line="276" w:lineRule="auto"/>
      </w:pPr>
      <w:r>
        <w:rPr>
          <w:rFonts w:ascii="Arial" w:hAnsi="Arial"/>
          <w:b/>
          <w:color w:val="333333"/>
          <w:sz w:val="21"/>
        </w:rPr>
        <w:t>Mô tả</w:t>
      </w:r>
      <w:r>
        <w:rPr>
          <w:rFonts w:ascii="Arial" w:hAnsi="Arial"/>
          <w:b w:val="0"/>
          <w:color w:val="333333"/>
          <w:sz w:val="21"/>
        </w:rPr>
        <w:t>: Xem lượt trò chuyện, tương tác của từng bot.</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Trang thống kê theo từng bot (analytics) — chụp màn hình và thay thế dòng này bằng hình.</w:t>
      </w:r>
    </w:p>
    <w:p>
      <w:pPr>
        <w:pStyle w:val="Heading2"/>
      </w:pPr>
      <w:r>
        <w:t>F37. Lịch sử trò chuyện</w:t>
      </w:r>
    </w:p>
    <w:p>
      <w:pPr>
        <w:spacing w:after="120" w:line="276" w:lineRule="auto"/>
      </w:pPr>
      <w:r>
        <w:rPr>
          <w:rFonts w:ascii="Arial" w:hAnsi="Arial"/>
          <w:b/>
          <w:color w:val="333333"/>
          <w:sz w:val="21"/>
        </w:rPr>
        <w:t>Mô tả</w:t>
      </w:r>
      <w:r>
        <w:rPr>
          <w:rFonts w:ascii="Arial" w:hAnsi="Arial"/>
          <w:b w:val="0"/>
          <w:color w:val="333333"/>
          <w:sz w:val="21"/>
        </w:rPr>
        <w:t>: Xem các cuộc trò chuyện giữa khách và bot (kèm thông tin khách truy cập).</w:t>
      </w:r>
    </w:p>
    <w:p>
      <w:pPr>
        <w:pStyle w:val="Heading1"/>
      </w:pPr>
      <w:r>
        <w:br w:type="page"/>
      </w:r>
      <w:r>
        <w:t>NHÓM 7 — GÓI CƯỚC VÀ THANH TOÁN</w:t>
      </w:r>
    </w:p>
    <w:p>
      <w:pPr>
        <w:spacing w:after="120" w:line="276" w:lineRule="auto"/>
        <w:ind w:left="340"/>
      </w:pPr>
      <w:r>
        <w:rPr>
          <w:rFonts w:ascii="Arial" w:hAnsi="Arial"/>
          <w:i/>
          <w:color w:val="5A5A5A"/>
          <w:sz w:val="21"/>
        </w:rPr>
      </w:r>
      <w:r>
        <w:rPr>
          <w:rFonts w:ascii="Arial" w:hAnsi="Arial"/>
          <w:b/>
          <w:i/>
          <w:color w:val="5A5A5A"/>
          <w:sz w:val="21"/>
        </w:rPr>
        <w:t>Khái niệm</w:t>
      </w:r>
      <w:r>
        <w:rPr>
          <w:rFonts w:ascii="Arial" w:hAnsi="Arial"/>
          <w:i/>
          <w:color w:val="5A5A5A"/>
          <w:sz w:val="21"/>
        </w:rPr>
        <w:t xml:space="preserve">: Hệ thống có các gói: </w:t>
      </w:r>
      <w:r>
        <w:rPr>
          <w:rFonts w:ascii="Arial" w:hAnsi="Arial"/>
          <w:b/>
          <w:i/>
          <w:color w:val="5A5A5A"/>
          <w:sz w:val="21"/>
        </w:rPr>
        <w:t>Miễn phí (Free)</w:t>
      </w:r>
      <w:r>
        <w:rPr>
          <w:rFonts w:ascii="Arial" w:hAnsi="Arial"/>
          <w:i/>
          <w:color w:val="5A5A5A"/>
          <w:sz w:val="21"/>
        </w:rPr>
        <w:t xml:space="preserve">, </w:t>
      </w:r>
      <w:r>
        <w:rPr>
          <w:rFonts w:ascii="Arial" w:hAnsi="Arial"/>
          <w:b/>
          <w:i/>
          <w:color w:val="5A5A5A"/>
          <w:sz w:val="21"/>
        </w:rPr>
        <w:t>Tiêu chuẩn (Standard)</w:t>
      </w:r>
      <w:r>
        <w:rPr>
          <w:rFonts w:ascii="Arial" w:hAnsi="Arial"/>
          <w:i/>
          <w:color w:val="5A5A5A"/>
          <w:sz w:val="21"/>
        </w:rPr>
        <w:t xml:space="preserve">, </w:t>
      </w:r>
      <w:r>
        <w:rPr>
          <w:rFonts w:ascii="Arial" w:hAnsi="Arial"/>
          <w:b/>
          <w:i/>
          <w:color w:val="5A5A5A"/>
          <w:sz w:val="21"/>
        </w:rPr>
        <w:t>Chuyên nghiệp (Pro)</w:t>
      </w:r>
      <w:r>
        <w:rPr>
          <w:rFonts w:ascii="Arial" w:hAnsi="Arial"/>
          <w:i/>
          <w:color w:val="5A5A5A"/>
          <w:sz w:val="21"/>
        </w:rPr>
        <w:t xml:space="preserve">, </w:t>
      </w:r>
      <w:r>
        <w:rPr>
          <w:rFonts w:ascii="Arial" w:hAnsi="Arial"/>
          <w:b/>
          <w:i/>
          <w:color w:val="5A5A5A"/>
          <w:sz w:val="21"/>
        </w:rPr>
        <w:t>Doanh nghiệp (Enterprise)</w:t>
      </w:r>
      <w:r>
        <w:rPr>
          <w:rFonts w:ascii="Arial" w:hAnsi="Arial"/>
          <w:i/>
          <w:color w:val="5A5A5A"/>
          <w:sz w:val="21"/>
        </w:rPr>
        <w:t>. Mỗi gói có giới hạn số bot và số credits riêng. Credits là đơn vị dùng cho mỗi tin nhắn/lượt quét nội dung.</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Trang lịch sử trò chuyện (danh sách cuộc trò chuyện + chi tiết) — chụp màn hình và thay thế dòng này bằng hình.</w:t>
      </w:r>
    </w:p>
    <w:p>
      <w:pPr>
        <w:pStyle w:val="Heading2"/>
      </w:pPr>
      <w:r>
        <w:t>F38. Xem gói hiện tại</w:t>
      </w:r>
    </w:p>
    <w:p>
      <w:pPr>
        <w:spacing w:after="120" w:line="276" w:lineRule="auto"/>
      </w:pPr>
      <w:r>
        <w:rPr>
          <w:rFonts w:ascii="Arial" w:hAnsi="Arial"/>
          <w:b/>
          <w:color w:val="333333"/>
          <w:sz w:val="21"/>
        </w:rPr>
        <w:t>Mô tả</w:t>
      </w:r>
      <w:r>
        <w:rPr>
          <w:rFonts w:ascii="Arial" w:hAnsi="Arial"/>
          <w:b w:val="0"/>
          <w:color w:val="333333"/>
          <w:sz w:val="21"/>
        </w:rPr>
        <w:t>: Trang "Thanh toán" hiển thị gói đang dùng, ngày hết hạn, giới hạn bot tối đa, số dư credits (credits gói + credits nạp thêm), và thời gian còn lại tính bằng ngày.</w:t>
      </w:r>
    </w:p>
    <w:p>
      <w:pPr>
        <w:spacing w:after="120" w:line="276" w:lineRule="auto"/>
      </w:pPr>
      <w:r>
        <w:rPr>
          <w:rFonts w:ascii="Arial" w:hAnsi="Arial"/>
          <w:b/>
          <w:color w:val="333333"/>
          <w:sz w:val="21"/>
        </w:rPr>
        <w:t>Kết quả mong đợi</w:t>
      </w:r>
      <w:r>
        <w:rPr>
          <w:rFonts w:ascii="Arial" w:hAnsi="Arial"/>
          <w:b w:val="0"/>
          <w:color w:val="333333"/>
          <w:sz w:val="21"/>
        </w:rPr>
        <w:t>: Thông tin hiển thị đúng với workspace. Số dư credits cập nhật real-time sau mỗi thao tác (tạo bot, hệ thống trừ credits).</w:t>
      </w:r>
    </w:p>
    <w:p>
      <w:pPr>
        <w:spacing w:after="120" w:line="276" w:lineRule="auto"/>
      </w:pPr>
      <w:r>
        <w:rPr>
          <w:rFonts w:ascii="Arial" w:hAnsi="Arial"/>
          <w:b/>
          <w:color w:val="333333"/>
          <w:sz w:val="21"/>
        </w:rPr>
        <w:t>Ghi chú cho tester</w:t>
      </w:r>
      <w:r>
        <w:rPr>
          <w:rFonts w:ascii="Arial" w:hAnsi="Arial"/>
          <w:b w:val="0"/>
          <w:color w:val="333333"/>
          <w:sz w:val="21"/>
        </w:rPr>
        <w:t>: Ghi chép số credits trước/sau mỗi thao tác liên quan (F13, F22-F23) để kiểm chứng trừ đúng số lượng.</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Trang "Thanh toán" — gói, ngày hết hạn, giới hạn bot, số dư credits — chụp màn hình và thay thế dòng này bằng hình.</w:t>
      </w:r>
    </w:p>
    <w:p>
      <w:pPr>
        <w:pStyle w:val="Heading2"/>
      </w:pPr>
      <w:r>
        <w:t>F39. Mua gói / Nâng cấp / Gia hạn</w:t>
      </w:r>
    </w:p>
    <w:p>
      <w:pPr>
        <w:spacing w:after="120" w:line="276" w:lineRule="auto"/>
      </w:pPr>
      <w:r>
        <w:rPr>
          <w:rFonts w:ascii="Arial" w:hAnsi="Arial"/>
          <w:b/>
          <w:color w:val="333333"/>
          <w:sz w:val="21"/>
        </w:rPr>
        <w:t>Mô tả</w:t>
      </w:r>
      <w:r>
        <w:rPr>
          <w:rFonts w:ascii="Arial" w:hAnsi="Arial"/>
          <w:b w:val="0"/>
          <w:color w:val="333333"/>
          <w:sz w:val="21"/>
        </w:rPr>
        <w:t xml:space="preserve">: Khách quản lý gói cước qua trang "Thanh toán". Có 3 nghiệp vụ: </w:t>
      </w:r>
      <w:r>
        <w:rPr>
          <w:rFonts w:ascii="Arial" w:hAnsi="Arial"/>
          <w:b/>
          <w:color w:val="333333"/>
          <w:sz w:val="21"/>
        </w:rPr>
        <w:t>Mua gói lần đầu</w:t>
      </w:r>
      <w:r>
        <w:rPr>
          <w:rFonts w:ascii="Arial" w:hAnsi="Arial"/>
          <w:b w:val="0"/>
          <w:color w:val="333333"/>
          <w:sz w:val="21"/>
        </w:rPr>
        <w:t xml:space="preserve">, </w:t>
      </w:r>
      <w:r>
        <w:rPr>
          <w:rFonts w:ascii="Arial" w:hAnsi="Arial"/>
          <w:b/>
          <w:color w:val="333333"/>
          <w:sz w:val="21"/>
        </w:rPr>
        <w:t>Nâng cấp/Chuyển gói</w:t>
      </w:r>
      <w:r>
        <w:rPr>
          <w:rFonts w:ascii="Arial" w:hAnsi="Arial"/>
          <w:b w:val="0"/>
          <w:color w:val="333333"/>
          <w:sz w:val="21"/>
        </w:rPr>
        <w:t xml:space="preserve">, </w:t>
      </w:r>
      <w:r>
        <w:rPr>
          <w:rFonts w:ascii="Arial" w:hAnsi="Arial"/>
          <w:b/>
          <w:color w:val="333333"/>
          <w:sz w:val="21"/>
        </w:rPr>
        <w:t>Gia hạn</w:t>
      </w:r>
      <w:r>
        <w:rPr>
          <w:rFonts w:ascii="Arial" w:hAnsi="Arial"/>
          <w:b w:val="0"/>
          <w:color w:val="333333"/>
          <w:sz w:val="21"/>
        </w:rPr>
        <w:t>.</w:t>
      </w:r>
    </w:p>
    <w:p>
      <w:pPr>
        <w:pStyle w:val="Heading3"/>
      </w:pPr>
      <w:r>
        <w:t>F39.1. Mua gói lần đầu (Standard / Pro / Enterprise)</w:t>
      </w:r>
    </w:p>
    <w:p>
      <w:pPr>
        <w:spacing w:after="120" w:line="276" w:lineRule="auto"/>
      </w:pPr>
      <w:r>
        <w:rPr>
          <w:rFonts w:ascii="Arial" w:hAnsi="Arial"/>
          <w:b/>
          <w:color w:val="333333"/>
          <w:sz w:val="21"/>
        </w:rPr>
        <w:t>Thao tác kiểm thử</w:t>
      </w:r>
      <w:r>
        <w:rPr>
          <w:rFonts w:ascii="Arial" w:hAnsi="Arial"/>
          <w:b w:val="0"/>
          <w:color w:val="333333"/>
          <w:sz w:val="21"/>
        </w:rPr>
        <w:t>:</w:t>
      </w:r>
    </w:p>
    <w:p>
      <w:pPr>
        <w:spacing w:after="60" w:line="276" w:lineRule="auto"/>
        <w:ind w:left="425" w:hanging="255"/>
      </w:pPr>
      <w:r>
        <w:rPr>
          <w:rFonts w:ascii="Arial" w:hAnsi="Arial"/>
          <w:color w:val="333333"/>
          <w:sz w:val="21"/>
        </w:rPr>
        <w:t xml:space="preserve">1. </w:t>
      </w:r>
      <w:r>
        <w:rPr>
          <w:rFonts w:ascii="Arial" w:hAnsi="Arial"/>
          <w:b w:val="0"/>
          <w:color w:val="333333"/>
          <w:sz w:val="21"/>
        </w:rPr>
        <w:t>Vào trang "Thanh toán" → chọn gói.</w:t>
      </w:r>
    </w:p>
    <w:p>
      <w:pPr>
        <w:spacing w:after="60" w:line="276" w:lineRule="auto"/>
        <w:ind w:left="425" w:hanging="255"/>
      </w:pPr>
      <w:r>
        <w:rPr>
          <w:rFonts w:ascii="Arial" w:hAnsi="Arial"/>
          <w:color w:val="333333"/>
          <w:sz w:val="21"/>
        </w:rPr>
        <w:t xml:space="preserve">2. </w:t>
      </w:r>
      <w:r>
        <w:rPr>
          <w:rFonts w:ascii="Arial" w:hAnsi="Arial"/>
          <w:b w:val="0"/>
          <w:color w:val="333333"/>
          <w:sz w:val="21"/>
        </w:rPr>
        <w:t xml:space="preserve">Chọn chu kỳ: </w:t>
      </w:r>
      <w:r>
        <w:rPr>
          <w:rFonts w:ascii="Arial" w:hAnsi="Arial"/>
          <w:b/>
          <w:color w:val="333333"/>
          <w:sz w:val="21"/>
        </w:rPr>
        <w:t>1 tháng</w:t>
      </w:r>
      <w:r>
        <w:rPr>
          <w:rFonts w:ascii="Arial" w:hAnsi="Arial"/>
          <w:b w:val="0"/>
          <w:color w:val="333333"/>
          <w:sz w:val="21"/>
        </w:rPr>
        <w:t xml:space="preserve"> hoặc </w:t>
      </w:r>
      <w:r>
        <w:rPr>
          <w:rFonts w:ascii="Arial" w:hAnsi="Arial"/>
          <w:b/>
          <w:color w:val="333333"/>
          <w:sz w:val="21"/>
        </w:rPr>
        <w:t>1 năm</w:t>
      </w:r>
      <w:r>
        <w:rPr>
          <w:rFonts w:ascii="Arial" w:hAnsi="Arial"/>
          <w:b w:val="0"/>
          <w:color w:val="333333"/>
          <w:sz w:val="21"/>
        </w:rPr>
        <w:t>.</w:t>
      </w:r>
    </w:p>
    <w:p>
      <w:pPr>
        <w:spacing w:after="60" w:line="276" w:lineRule="auto"/>
        <w:ind w:left="425" w:hanging="255"/>
      </w:pPr>
      <w:r>
        <w:rPr>
          <w:rFonts w:ascii="Arial" w:hAnsi="Arial"/>
          <w:color w:val="333333"/>
          <w:sz w:val="21"/>
        </w:rPr>
        <w:t xml:space="preserve">3. </w:t>
      </w:r>
      <w:r>
        <w:rPr>
          <w:rFonts w:ascii="Arial" w:hAnsi="Arial"/>
          <w:b w:val="0"/>
          <w:color w:val="333333"/>
          <w:sz w:val="21"/>
        </w:rPr>
        <w:t xml:space="preserve">(Riêng Enterprise) Nhập cấu hình: số lượng bot (50–2.000) và credits/tháng (10.000–100.000). Hệ thống </w:t>
      </w:r>
      <w:r>
        <w:rPr>
          <w:rFonts w:ascii="Arial" w:hAnsi="Arial"/>
          <w:b/>
          <w:color w:val="333333"/>
          <w:sz w:val="21"/>
        </w:rPr>
        <w:t>tự động tính tiền</w:t>
      </w:r>
      <w:r>
        <w:rPr>
          <w:rFonts w:ascii="Arial" w:hAnsi="Arial"/>
          <w:b w:val="0"/>
          <w:color w:val="333333"/>
          <w:sz w:val="21"/>
        </w:rPr>
        <w:t xml:space="preserve"> ngay khi thay đổi cấu hình.</w:t>
      </w:r>
    </w:p>
    <w:p>
      <w:pPr>
        <w:spacing w:after="60" w:line="276" w:lineRule="auto"/>
        <w:ind w:left="425" w:hanging="255"/>
      </w:pPr>
      <w:r>
        <w:rPr>
          <w:rFonts w:ascii="Arial" w:hAnsi="Arial"/>
          <w:color w:val="333333"/>
          <w:sz w:val="21"/>
        </w:rPr>
        <w:t xml:space="preserve">4. </w:t>
      </w:r>
      <w:r>
        <w:rPr>
          <w:rFonts w:ascii="Arial" w:hAnsi="Arial"/>
          <w:b w:val="0"/>
          <w:color w:val="333333"/>
          <w:sz w:val="21"/>
        </w:rPr>
        <w:t>Nhấn thanh toán → trang PayOS → chọn hình thức (QR, ATM, thẻ) → thanh toán.</w:t>
      </w:r>
    </w:p>
    <w:p>
      <w:pPr>
        <w:spacing w:after="120" w:line="276" w:lineRule="auto"/>
      </w:pPr>
      <w:r>
        <w:rPr>
          <w:rFonts w:ascii="Arial" w:hAnsi="Arial"/>
          <w:b/>
          <w:color w:val="333333"/>
          <w:sz w:val="21"/>
        </w:rPr>
        <w:t>Kết quả mong đợi</w:t>
      </w:r>
      <w:r>
        <w:rPr>
          <w:rFonts w:ascii="Arial" w:hAnsi="Arial"/>
          <w:b w:val="0"/>
          <w:color w:val="333333"/>
          <w:sz w:val="21"/>
        </w:rPr>
        <w:t>:</w:t>
      </w:r>
    </w:p>
    <w:p>
      <w:pPr>
        <w:pStyle w:val="ListBullet"/>
        <w:spacing w:after="60" w:line="276" w:lineRule="auto"/>
      </w:pPr>
      <w:r>
        <w:rPr>
          <w:rFonts w:ascii="Arial" w:hAnsi="Arial"/>
          <w:b/>
          <w:color w:val="333333"/>
          <w:sz w:val="21"/>
        </w:rPr>
        <w:t>Standard / Pro</w:t>
      </w:r>
      <w:r>
        <w:rPr>
          <w:rFonts w:ascii="Arial" w:hAnsi="Arial"/>
          <w:b w:val="0"/>
          <w:color w:val="333333"/>
          <w:sz w:val="21"/>
        </w:rPr>
        <w:t>: giá niêm yết cố định theo tháng/năm, thanh toán bình thường.</w:t>
      </w:r>
    </w:p>
    <w:p>
      <w:pPr>
        <w:pStyle w:val="ListBullet"/>
        <w:spacing w:after="60" w:line="276" w:lineRule="auto"/>
      </w:pPr>
      <w:r>
        <w:rPr>
          <w:rFonts w:ascii="Arial" w:hAnsi="Arial"/>
          <w:b/>
          <w:color w:val="333333"/>
          <w:sz w:val="21"/>
        </w:rPr>
        <w:t>Enterprise (tự động tính)</w:t>
      </w:r>
      <w:r>
        <w:rPr>
          <w:rFonts w:ascii="Arial" w:hAnsi="Arial"/>
          <w:b w:val="0"/>
          <w:color w:val="333333"/>
          <w:sz w:val="21"/>
        </w:rPr>
        <w:t xml:space="preserve">: giá = </w:t>
      </w:r>
      <w:r>
        <w:rPr>
          <w:rFonts w:ascii="Arial" w:hAnsi="Arial"/>
          <w:b/>
          <w:color w:val="333333"/>
          <w:sz w:val="21"/>
        </w:rPr>
        <w:t>1.490.000đ (phí nền) + (số bot − 50) × 10.000đ + (credits − 10.000) / 1.000 × 100.000đ</w:t>
      </w:r>
      <w:r>
        <w:rPr>
          <w:rFonts w:ascii="Arial" w:hAnsi="Arial"/>
          <w:b w:val="0"/>
          <w:color w:val="333333"/>
          <w:sz w:val="21"/>
        </w:rPr>
        <w:t>; gói năm = giá tháng × 10 (trả 10 tháng/năm). Khách chỉ cần chọn cấu hình, số tiền hiện ra tự động, thanh toán như bình thường.</w:t>
      </w:r>
    </w:p>
    <w:p>
      <w:pPr>
        <w:spacing w:after="120" w:line="276" w:lineRule="auto"/>
      </w:pPr>
      <w:r>
        <w:rPr>
          <w:rFonts w:ascii="Arial" w:hAnsi="Arial"/>
          <w:b/>
          <w:color w:val="333333"/>
          <w:sz w:val="21"/>
        </w:rPr>
        <w:t>Yêu cầu nhập liệu</w:t>
      </w:r>
      <w:r>
        <w:rPr>
          <w:rFonts w:ascii="Arial" w:hAnsi="Arial"/>
          <w:b w:val="0"/>
          <w:color w:val="333333"/>
          <w:sz w:val="21"/>
        </w:rPr>
        <w:t>:</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E79"/>
          </w:tcPr>
          <w:p>
            <w:r/>
            <w:r>
              <w:rPr>
                <w:rFonts w:ascii="Arial" w:hAnsi="Arial"/>
                <w:b/>
                <w:color w:val="333333"/>
                <w:sz w:val="19"/>
              </w:rPr>
              <w:t>Trường</w:t>
            </w:r>
          </w:p>
        </w:tc>
        <w:tc>
          <w:tcPr>
            <w:tcW w:type="dxa" w:w="3024"/>
            <w:shd w:val="clear" w:color="auto" w:fill="1F4E79"/>
          </w:tcPr>
          <w:p>
            <w:r/>
            <w:r>
              <w:rPr>
                <w:rFonts w:ascii="Arial" w:hAnsi="Arial"/>
                <w:b/>
                <w:color w:val="333333"/>
                <w:sz w:val="19"/>
              </w:rPr>
              <w:t>Bắt buộc</w:t>
            </w:r>
          </w:p>
        </w:tc>
        <w:tc>
          <w:tcPr>
            <w:tcW w:type="dxa" w:w="3024"/>
            <w:shd w:val="clear" w:color="auto" w:fill="1F4E79"/>
          </w:tcPr>
          <w:p>
            <w:r/>
            <w:r>
              <w:rPr>
                <w:rFonts w:ascii="Arial" w:hAnsi="Arial"/>
                <w:b/>
                <w:color w:val="333333"/>
                <w:sz w:val="19"/>
              </w:rPr>
              <w:t>Quy tắc</w:t>
            </w:r>
          </w:p>
        </w:tc>
      </w:tr>
      <w:tr>
        <w:tc>
          <w:tcPr>
            <w:tcW w:type="dxa" w:w="3024"/>
          </w:tcPr>
          <w:p>
            <w:r/>
            <w:r>
              <w:rPr>
                <w:rFonts w:ascii="Arial" w:hAnsi="Arial"/>
                <w:b w:val="0"/>
                <w:color w:val="333333"/>
                <w:sz w:val="19"/>
              </w:rPr>
              <w:t>Gói cước</w:t>
            </w:r>
          </w:p>
        </w:tc>
        <w:tc>
          <w:tcPr>
            <w:tcW w:type="dxa" w:w="3024"/>
          </w:tcPr>
          <w:p>
            <w:r/>
            <w:r>
              <w:rPr>
                <w:rFonts w:ascii="Arial" w:hAnsi="Arial"/>
                <w:b w:val="0"/>
                <w:color w:val="333333"/>
                <w:sz w:val="19"/>
              </w:rPr>
              <w:t>✅</w:t>
            </w:r>
          </w:p>
        </w:tc>
        <w:tc>
          <w:tcPr>
            <w:tcW w:type="dxa" w:w="3024"/>
          </w:tcPr>
          <w:p>
            <w:r/>
            <w:r>
              <w:rPr>
                <w:rFonts w:ascii="Arial" w:hAnsi="Arial"/>
                <w:b w:val="0"/>
                <w:color w:val="333333"/>
                <w:sz w:val="19"/>
              </w:rPr>
              <w:t>Standard / Pro / Enterprise</w:t>
            </w:r>
          </w:p>
        </w:tc>
      </w:tr>
      <w:tr>
        <w:tc>
          <w:tcPr>
            <w:tcW w:type="dxa" w:w="3024"/>
          </w:tcPr>
          <w:p>
            <w:r/>
            <w:r>
              <w:rPr>
                <w:rFonts w:ascii="Arial" w:hAnsi="Arial"/>
                <w:b w:val="0"/>
                <w:color w:val="333333"/>
                <w:sz w:val="19"/>
              </w:rPr>
              <w:t>Chu kỳ</w:t>
            </w:r>
          </w:p>
        </w:tc>
        <w:tc>
          <w:tcPr>
            <w:tcW w:type="dxa" w:w="3024"/>
          </w:tcPr>
          <w:p>
            <w:r/>
            <w:r>
              <w:rPr>
                <w:rFonts w:ascii="Arial" w:hAnsi="Arial"/>
                <w:b w:val="0"/>
                <w:color w:val="333333"/>
                <w:sz w:val="19"/>
              </w:rPr>
              <w:t>✅</w:t>
            </w:r>
          </w:p>
        </w:tc>
        <w:tc>
          <w:tcPr>
            <w:tcW w:type="dxa" w:w="3024"/>
          </w:tcPr>
          <w:p>
            <w:r/>
            <w:r>
              <w:rPr>
                <w:rFonts w:ascii="Arial" w:hAnsi="Arial"/>
                <w:b w:val="0"/>
                <w:color w:val="333333"/>
                <w:sz w:val="19"/>
              </w:rPr>
              <w:t>Tháng hoặc Năm</w:t>
            </w:r>
          </w:p>
        </w:tc>
      </w:tr>
      <w:tr>
        <w:tc>
          <w:tcPr>
            <w:tcW w:type="dxa" w:w="3024"/>
          </w:tcPr>
          <w:p>
            <w:r/>
            <w:r>
              <w:rPr>
                <w:rFonts w:ascii="Arial" w:hAnsi="Arial"/>
                <w:b w:val="0"/>
                <w:color w:val="333333"/>
                <w:sz w:val="19"/>
              </w:rPr>
              <w:t>Số bot (riêng Enterprise)</w:t>
            </w:r>
          </w:p>
        </w:tc>
        <w:tc>
          <w:tcPr>
            <w:tcW w:type="dxa" w:w="3024"/>
          </w:tcPr>
          <w:p>
            <w:r/>
            <w:r>
              <w:rPr>
                <w:rFonts w:ascii="Arial" w:hAnsi="Arial"/>
                <w:b w:val="0"/>
                <w:color w:val="333333"/>
                <w:sz w:val="19"/>
              </w:rPr>
              <w:t>✅</w:t>
            </w:r>
          </w:p>
        </w:tc>
        <w:tc>
          <w:tcPr>
            <w:tcW w:type="dxa" w:w="3024"/>
          </w:tcPr>
          <w:p>
            <w:r/>
            <w:r>
              <w:rPr>
                <w:rFonts w:ascii="Arial" w:hAnsi="Arial"/>
                <w:b w:val="0"/>
                <w:color w:val="333333"/>
                <w:sz w:val="19"/>
              </w:rPr>
              <w:t>50–2.000</w:t>
            </w:r>
          </w:p>
        </w:tc>
      </w:tr>
      <w:tr>
        <w:tc>
          <w:tcPr>
            <w:tcW w:type="dxa" w:w="3024"/>
          </w:tcPr>
          <w:p>
            <w:r/>
            <w:r>
              <w:rPr>
                <w:rFonts w:ascii="Arial" w:hAnsi="Arial"/>
                <w:b w:val="0"/>
                <w:color w:val="333333"/>
                <w:sz w:val="19"/>
              </w:rPr>
              <w:t>Credits/tháng (riêng Enterprise)</w:t>
            </w:r>
          </w:p>
        </w:tc>
        <w:tc>
          <w:tcPr>
            <w:tcW w:type="dxa" w:w="3024"/>
          </w:tcPr>
          <w:p>
            <w:r/>
            <w:r>
              <w:rPr>
                <w:rFonts w:ascii="Arial" w:hAnsi="Arial"/>
                <w:b w:val="0"/>
                <w:color w:val="333333"/>
                <w:sz w:val="19"/>
              </w:rPr>
              <w:t>✅</w:t>
            </w:r>
          </w:p>
        </w:tc>
        <w:tc>
          <w:tcPr>
            <w:tcW w:type="dxa" w:w="3024"/>
          </w:tcPr>
          <w:p>
            <w:r/>
            <w:r>
              <w:rPr>
                <w:rFonts w:ascii="Arial" w:hAnsi="Arial"/>
                <w:b w:val="0"/>
                <w:color w:val="333333"/>
                <w:sz w:val="19"/>
              </w:rPr>
              <w:t>10.000–100.000</w:t>
            </w:r>
          </w:p>
        </w:tc>
      </w:tr>
    </w:tbl>
    <w:p>
      <w:pPr>
        <w:spacing w:after="40"/>
      </w:pPr>
    </w:p>
    <w:p>
      <w:pPr>
        <w:pStyle w:val="Heading3"/>
      </w:pPr>
      <w:r>
        <w:t>F39.2. Nâng cấp / Chuyển gói (Standard ↔ Pro, hoặc lên Enterprise)</w:t>
      </w:r>
    </w:p>
    <w:p>
      <w:pPr>
        <w:spacing w:after="120" w:line="276" w:lineRule="auto"/>
      </w:pPr>
      <w:r>
        <w:rPr>
          <w:rFonts w:ascii="Arial" w:hAnsi="Arial"/>
          <w:b/>
          <w:color w:val="333333"/>
          <w:sz w:val="21"/>
        </w:rPr>
        <w:t>Thao tác kiểm thử</w:t>
      </w:r>
      <w:r>
        <w:rPr>
          <w:rFonts w:ascii="Arial" w:hAnsi="Arial"/>
          <w:b w:val="0"/>
          <w:color w:val="333333"/>
          <w:sz w:val="21"/>
        </w:rPr>
        <w:t>:</w:t>
      </w:r>
    </w:p>
    <w:p>
      <w:pPr>
        <w:spacing w:after="60" w:line="276" w:lineRule="auto"/>
        <w:ind w:left="425" w:hanging="255"/>
      </w:pPr>
      <w:r>
        <w:rPr>
          <w:rFonts w:ascii="Arial" w:hAnsi="Arial"/>
          <w:color w:val="333333"/>
          <w:sz w:val="21"/>
        </w:rPr>
        <w:t xml:space="preserve">1. </w:t>
      </w:r>
      <w:r>
        <w:rPr>
          <w:rFonts w:ascii="Arial" w:hAnsi="Arial"/>
          <w:b w:val="0"/>
          <w:color w:val="333333"/>
          <w:sz w:val="21"/>
        </w:rPr>
        <w:t>Đang dùng gói trả phí → chọn gói mới + chu kỳ mới (cùng chu kỳ hiện tại: tháng theo tháng, năm theo năm).</w:t>
      </w:r>
    </w:p>
    <w:p>
      <w:pPr>
        <w:spacing w:after="60" w:line="276" w:lineRule="auto"/>
        <w:ind w:left="425" w:hanging="255"/>
      </w:pPr>
      <w:r>
        <w:rPr>
          <w:rFonts w:ascii="Arial" w:hAnsi="Arial"/>
          <w:color w:val="333333"/>
          <w:sz w:val="21"/>
        </w:rPr>
        <w:t xml:space="preserve">2. </w:t>
      </w:r>
      <w:r>
        <w:rPr>
          <w:rFonts w:ascii="Arial" w:hAnsi="Arial"/>
          <w:b w:val="0"/>
          <w:color w:val="333333"/>
          <w:sz w:val="21"/>
        </w:rPr>
        <w:t xml:space="preserve">Hệ thống tính: </w:t>
      </w:r>
      <w:r>
        <w:rPr>
          <w:rFonts w:ascii="Arial" w:hAnsi="Arial"/>
          <w:b/>
          <w:color w:val="333333"/>
          <w:sz w:val="21"/>
        </w:rPr>
        <w:t>giá gói mới − tiền bù trừ</w:t>
      </w:r>
      <w:r>
        <w:rPr>
          <w:rFonts w:ascii="Arial" w:hAnsi="Arial"/>
          <w:b w:val="0"/>
          <w:color w:val="333333"/>
          <w:sz w:val="21"/>
        </w:rPr>
        <w:t xml:space="preserve"> (bù trừ theo lượng credits còn lại của chu kỳ hiện tại).</w:t>
      </w:r>
    </w:p>
    <w:p>
      <w:pPr>
        <w:spacing w:after="60" w:line="276" w:lineRule="auto"/>
        <w:ind w:left="425" w:hanging="255"/>
      </w:pPr>
      <w:r>
        <w:rPr>
          <w:rFonts w:ascii="Arial" w:hAnsi="Arial"/>
          <w:color w:val="333333"/>
          <w:sz w:val="21"/>
        </w:rPr>
        <w:t xml:space="preserve">3. </w:t>
      </w:r>
      <w:r>
        <w:rPr>
          <w:rFonts w:ascii="Arial" w:hAnsi="Arial"/>
          <w:b w:val="0"/>
          <w:color w:val="333333"/>
          <w:sz w:val="21"/>
        </w:rPr>
        <w:t>Thanh toán phần chênh lệch → kích hoạt gói mới.</w:t>
      </w:r>
    </w:p>
    <w:p>
      <w:pPr>
        <w:spacing w:after="120" w:line="276" w:lineRule="auto"/>
      </w:pPr>
      <w:r>
        <w:rPr>
          <w:rFonts w:ascii="Arial" w:hAnsi="Arial"/>
          <w:b/>
          <w:color w:val="333333"/>
          <w:sz w:val="21"/>
        </w:rPr>
        <w:t>Kết quả mong đợi</w:t>
      </w:r>
      <w:r>
        <w:rPr>
          <w:rFonts w:ascii="Arial" w:hAnsi="Arial"/>
          <w:b w:val="0"/>
          <w:color w:val="333333"/>
          <w:sz w:val="21"/>
        </w:rPr>
        <w:t>:</w:t>
      </w:r>
    </w:p>
    <w:p>
      <w:pPr>
        <w:pStyle w:val="ListBullet"/>
        <w:spacing w:after="60" w:line="276" w:lineRule="auto"/>
      </w:pPr>
      <w:r>
        <w:rPr>
          <w:rFonts w:ascii="Arial" w:hAnsi="Arial"/>
          <w:b w:val="0"/>
          <w:color w:val="333333"/>
          <w:sz w:val="21"/>
        </w:rPr>
        <w:t xml:space="preserve">Chu kỳ </w:t>
      </w:r>
      <w:r>
        <w:rPr>
          <w:rFonts w:ascii="Arial" w:hAnsi="Arial"/>
          <w:b/>
          <w:color w:val="333333"/>
          <w:sz w:val="21"/>
        </w:rPr>
        <w:t>bắt đầu lại từ ngày nâng cấp</w:t>
      </w:r>
      <w:r>
        <w:rPr>
          <w:rFonts w:ascii="Arial" w:hAnsi="Arial"/>
          <w:b w:val="0"/>
          <w:color w:val="333333"/>
          <w:sz w:val="21"/>
        </w:rPr>
        <w:t xml:space="preserve"> (thời gian còn lại của gói cũ không bảo lưu, chỉ quy đổi qua tiền bù credit).</w:t>
      </w:r>
    </w:p>
    <w:p>
      <w:pPr>
        <w:pStyle w:val="ListBullet"/>
        <w:spacing w:after="60" w:line="276" w:lineRule="auto"/>
      </w:pPr>
      <w:r>
        <w:rPr>
          <w:rFonts w:ascii="Arial" w:hAnsi="Arial"/>
          <w:b w:val="0"/>
          <w:color w:val="333333"/>
          <w:sz w:val="21"/>
        </w:rPr>
        <w:t>Credits được cấp lại theo hạn mức gói mới.</w:t>
      </w:r>
    </w:p>
    <w:p>
      <w:pPr>
        <w:pStyle w:val="ListBullet"/>
        <w:spacing w:after="60" w:line="276" w:lineRule="auto"/>
      </w:pPr>
      <w:r>
        <w:rPr>
          <w:rFonts w:ascii="Arial" w:hAnsi="Arial"/>
          <w:b w:val="0"/>
          <w:color w:val="333333"/>
          <w:sz w:val="21"/>
        </w:rPr>
        <w:t>Tiền bù = (credits còn lại trong kỳ / tổng credits của gói cũ trong chu kỳ) × giá gói cũ đã trả.</w:t>
      </w:r>
    </w:p>
    <w:p>
      <w:pPr>
        <w:spacing w:after="120" w:line="276" w:lineRule="auto"/>
      </w:pPr>
      <w:r>
        <w:rPr>
          <w:rFonts w:ascii="Arial" w:hAnsi="Arial"/>
          <w:b/>
          <w:color w:val="333333"/>
          <w:sz w:val="21"/>
        </w:rPr>
        <w:t>Trường hợp ngoại lệ</w:t>
      </w:r>
      <w:r>
        <w:rPr>
          <w:rFonts w:ascii="Arial" w:hAnsi="Arial"/>
          <w:b w:val="0"/>
          <w:color w:val="333333"/>
          <w:sz w:val="21"/>
        </w:rPr>
        <w:t>:</w:t>
      </w:r>
    </w:p>
    <w:p>
      <w:pPr>
        <w:pStyle w:val="ListBullet"/>
        <w:spacing w:after="60" w:line="276" w:lineRule="auto"/>
      </w:pPr>
      <w:r>
        <w:rPr>
          <w:rFonts w:ascii="Arial" w:hAnsi="Arial"/>
          <w:b w:val="0"/>
          <w:color w:val="333333"/>
          <w:sz w:val="21"/>
        </w:rPr>
        <w:t>Chọn trùng gói đang dùng (không phải Enterprise) → từ chối: "You are already on this plan".</w:t>
      </w:r>
    </w:p>
    <w:p>
      <w:pPr>
        <w:pStyle w:val="ListBullet"/>
        <w:spacing w:after="60" w:line="276" w:lineRule="auto"/>
      </w:pPr>
      <w:r>
        <w:rPr>
          <w:rFonts w:ascii="Arial" w:hAnsi="Arial"/>
          <w:b w:val="0"/>
          <w:color w:val="333333"/>
          <w:sz w:val="21"/>
        </w:rPr>
        <w:t>Hủy thanh toán giữa chừng → gói không đổi, không trừ tiền.</w:t>
      </w:r>
    </w:p>
    <w:p>
      <w:pPr>
        <w:pStyle w:val="ListBullet"/>
        <w:spacing w:after="60" w:line="276" w:lineRule="auto"/>
      </w:pPr>
      <w:r>
        <w:rPr>
          <w:rFonts w:ascii="Arial" w:hAnsi="Arial"/>
          <w:b w:val="0"/>
          <w:color w:val="333333"/>
          <w:sz w:val="21"/>
        </w:rPr>
        <w:t xml:space="preserve">Thanh toán một giao dịch </w:t>
      </w:r>
      <w:r>
        <w:rPr>
          <w:rFonts w:ascii="Arial" w:hAnsi="Arial"/>
          <w:b/>
          <w:color w:val="333333"/>
          <w:sz w:val="21"/>
        </w:rPr>
        <w:t>hai lần</w:t>
      </w:r>
      <w:r>
        <w:rPr>
          <w:rFonts w:ascii="Arial" w:hAnsi="Arial"/>
          <w:b w:val="0"/>
          <w:color w:val="333333"/>
          <w:sz w:val="21"/>
        </w:rPr>
        <w:t xml:space="preserve"> (webhook + trang kết quả cùng lúc) → hệ thống chống trùng, chỉ tính 1 lần.</w:t>
      </w:r>
    </w:p>
    <w:p>
      <w:pPr>
        <w:pStyle w:val="Heading3"/>
      </w:pPr>
      <w:r>
        <w:t>F39.3. Gia hạn gói</w:t>
      </w:r>
    </w:p>
    <w:p>
      <w:pPr>
        <w:spacing w:after="120" w:line="276" w:lineRule="auto"/>
      </w:pPr>
      <w:r>
        <w:rPr>
          <w:rFonts w:ascii="Arial" w:hAnsi="Arial"/>
          <w:b/>
          <w:color w:val="333333"/>
          <w:sz w:val="21"/>
        </w:rPr>
        <w:t>Thao tác kiểm thử</w:t>
      </w:r>
      <w:r>
        <w:rPr>
          <w:rFonts w:ascii="Arial" w:hAnsi="Arial"/>
          <w:b w:val="0"/>
          <w:color w:val="333333"/>
          <w:sz w:val="21"/>
        </w:rPr>
        <w:t>:</w:t>
      </w:r>
    </w:p>
    <w:p>
      <w:pPr>
        <w:spacing w:after="60" w:line="276" w:lineRule="auto"/>
        <w:ind w:left="425" w:hanging="255"/>
      </w:pPr>
      <w:r>
        <w:rPr>
          <w:rFonts w:ascii="Arial" w:hAnsi="Arial"/>
          <w:color w:val="333333"/>
          <w:sz w:val="21"/>
        </w:rPr>
        <w:t xml:space="preserve">1. </w:t>
      </w:r>
      <w:r>
        <w:rPr>
          <w:rFonts w:ascii="Arial" w:hAnsi="Arial"/>
          <w:b w:val="0"/>
          <w:color w:val="333333"/>
          <w:sz w:val="21"/>
        </w:rPr>
        <w:t>Trước khi hết hạn (hoặc sau khi hết hạn) → chọn "Gia hạn".</w:t>
      </w:r>
    </w:p>
    <w:p>
      <w:pPr>
        <w:spacing w:after="60" w:line="276" w:lineRule="auto"/>
        <w:ind w:left="425" w:hanging="255"/>
      </w:pPr>
      <w:r>
        <w:rPr>
          <w:rFonts w:ascii="Arial" w:hAnsi="Arial"/>
          <w:color w:val="333333"/>
          <w:sz w:val="21"/>
        </w:rPr>
        <w:t xml:space="preserve">2. </w:t>
      </w:r>
      <w:r>
        <w:rPr>
          <w:rFonts w:ascii="Arial" w:hAnsi="Arial"/>
          <w:b w:val="0"/>
          <w:color w:val="333333"/>
          <w:sz w:val="21"/>
        </w:rPr>
        <w:t xml:space="preserve">Chọn chu kỳ: </w:t>
      </w:r>
      <w:r>
        <w:rPr>
          <w:rFonts w:ascii="Arial" w:hAnsi="Arial"/>
          <w:b/>
          <w:color w:val="333333"/>
          <w:sz w:val="21"/>
        </w:rPr>
        <w:t>phải cùng chu kỳ gói hiện tại</w:t>
      </w:r>
      <w:r>
        <w:rPr>
          <w:rFonts w:ascii="Arial" w:hAnsi="Arial"/>
          <w:b w:val="0"/>
          <w:color w:val="333333"/>
          <w:sz w:val="21"/>
        </w:rPr>
        <w:t xml:space="preserve"> (đang tháng → gia hạn tháng, đang năm → gia hạn năm).</w:t>
      </w:r>
    </w:p>
    <w:p>
      <w:pPr>
        <w:spacing w:after="60" w:line="276" w:lineRule="auto"/>
        <w:ind w:left="425" w:hanging="255"/>
      </w:pPr>
      <w:r>
        <w:rPr>
          <w:rFonts w:ascii="Arial" w:hAnsi="Arial"/>
          <w:color w:val="333333"/>
          <w:sz w:val="21"/>
        </w:rPr>
        <w:t xml:space="preserve">3. </w:t>
      </w:r>
      <w:r>
        <w:rPr>
          <w:rFonts w:ascii="Arial" w:hAnsi="Arial"/>
          <w:b w:val="0"/>
          <w:color w:val="333333"/>
          <w:sz w:val="21"/>
        </w:rPr>
        <w:t>Thanh toán full giá gói → kích hoạt.</w:t>
      </w:r>
    </w:p>
    <w:p>
      <w:pPr>
        <w:spacing w:after="120" w:line="276" w:lineRule="auto"/>
      </w:pPr>
      <w:r>
        <w:rPr>
          <w:rFonts w:ascii="Arial" w:hAnsi="Arial"/>
          <w:b/>
          <w:color w:val="333333"/>
          <w:sz w:val="21"/>
        </w:rPr>
        <w:t>Kết quả mong đợi</w:t>
      </w:r>
      <w:r>
        <w:rPr>
          <w:rFonts w:ascii="Arial" w:hAnsi="Arial"/>
          <w:b w:val="0"/>
          <w:color w:val="333333"/>
          <w:sz w:val="21"/>
        </w:rPr>
        <w:t>:</w:t>
      </w:r>
    </w:p>
    <w:p>
      <w:pPr>
        <w:pStyle w:val="ListBullet"/>
        <w:spacing w:after="60" w:line="276" w:lineRule="auto"/>
      </w:pPr>
      <w:r>
        <w:rPr>
          <w:rFonts w:ascii="Arial" w:hAnsi="Arial"/>
          <w:b w:val="0"/>
          <w:color w:val="333333"/>
          <w:sz w:val="21"/>
        </w:rPr>
        <w:t xml:space="preserve">Gia hạn </w:t>
      </w:r>
      <w:r>
        <w:rPr>
          <w:rFonts w:ascii="Arial" w:hAnsi="Arial"/>
          <w:b/>
          <w:color w:val="333333"/>
          <w:sz w:val="21"/>
        </w:rPr>
        <w:t>đúng gói trả phí hiện tại</w:t>
      </w:r>
      <w:r>
        <w:rPr>
          <w:rFonts w:ascii="Arial" w:hAnsi="Arial"/>
          <w:b w:val="0"/>
          <w:color w:val="333333"/>
          <w:sz w:val="21"/>
        </w:rPr>
        <w:t xml:space="preserve"> (standard → standard, pro → pro, enterprise → enterprise cùng cấu hình).</w:t>
      </w:r>
    </w:p>
    <w:p>
      <w:pPr>
        <w:pStyle w:val="ListBullet"/>
        <w:spacing w:after="60" w:line="276" w:lineRule="auto"/>
      </w:pPr>
      <w:r>
        <w:rPr>
          <w:rFonts w:ascii="Arial" w:hAnsi="Arial"/>
          <w:b w:val="0"/>
          <w:color w:val="333333"/>
          <w:sz w:val="21"/>
        </w:rPr>
        <w:t xml:space="preserve">Thời gian được </w:t>
      </w:r>
      <w:r>
        <w:rPr>
          <w:rFonts w:ascii="Arial" w:hAnsi="Arial"/>
          <w:b/>
          <w:color w:val="333333"/>
          <w:sz w:val="21"/>
        </w:rPr>
        <w:t>cộng dồn</w:t>
      </w:r>
      <w:r>
        <w:rPr>
          <w:rFonts w:ascii="Arial" w:hAnsi="Arial"/>
          <w:b w:val="0"/>
          <w:color w:val="333333"/>
          <w:sz w:val="21"/>
        </w:rPr>
        <w:t>: tháng thêm 1 tháng, năm thêm 1 năm (tính từ ngày kết thúc chu kỳ cũ).</w:t>
      </w:r>
    </w:p>
    <w:p>
      <w:pPr>
        <w:pStyle w:val="ListBullet"/>
        <w:spacing w:after="60" w:line="276" w:lineRule="auto"/>
      </w:pPr>
      <w:r>
        <w:rPr>
          <w:rFonts w:ascii="Arial" w:hAnsi="Arial"/>
          <w:b/>
          <w:color w:val="333333"/>
          <w:sz w:val="21"/>
        </w:rPr>
        <w:t>Chỉ gia hạn được 1 lần</w:t>
      </w:r>
      <w:r>
        <w:rPr>
          <w:rFonts w:ascii="Arial" w:hAnsi="Arial"/>
          <w:b w:val="0"/>
          <w:color w:val="333333"/>
          <w:sz w:val="21"/>
        </w:rPr>
        <w:t xml:space="preserve"> cho đến khi bắt đầu chu kỳ mới — nếu đã có chu kỳ tiếp theo (còn hơn 35 ngày với gói tháng / hơn 370 ngày với gói năm) → báo "Bạn đã có sẵn chu kỳ tiếp theo", không gia hạn được nữa.</w:t>
      </w:r>
    </w:p>
    <w:p>
      <w:pPr>
        <w:pStyle w:val="ListBullet"/>
        <w:spacing w:after="60" w:line="276" w:lineRule="auto"/>
      </w:pPr>
      <w:r>
        <w:rPr>
          <w:rFonts w:ascii="Arial" w:hAnsi="Arial"/>
          <w:b w:val="0"/>
          <w:color w:val="333333"/>
          <w:sz w:val="21"/>
        </w:rPr>
        <w:t>Credits: giữ nguyên (không reset) nếu còn hạn; cấp lại đầy đủ nếu đã hết hạn lâu.</w:t>
      </w:r>
    </w:p>
    <w:p>
      <w:pPr>
        <w:spacing w:after="120" w:line="276" w:lineRule="auto"/>
      </w:pPr>
      <w:r>
        <w:rPr>
          <w:rFonts w:ascii="Arial" w:hAnsi="Arial"/>
          <w:b/>
          <w:color w:val="333333"/>
          <w:sz w:val="21"/>
        </w:rPr>
        <w:t>Trường hợp ngoại lệ</w:t>
      </w:r>
      <w:r>
        <w:rPr>
          <w:rFonts w:ascii="Arial" w:hAnsi="Arial"/>
          <w:b w:val="0"/>
          <w:color w:val="333333"/>
          <w:sz w:val="21"/>
        </w:rPr>
        <w:t>:</w:t>
      </w:r>
    </w:p>
    <w:p>
      <w:pPr>
        <w:pStyle w:val="ListBullet"/>
        <w:spacing w:after="60" w:line="276" w:lineRule="auto"/>
      </w:pPr>
      <w:r>
        <w:rPr>
          <w:rFonts w:ascii="Arial" w:hAnsi="Arial"/>
          <w:b w:val="0"/>
          <w:color w:val="333333"/>
          <w:sz w:val="21"/>
        </w:rPr>
        <w:t>Enterprise chọn gia hạn khác chu kỳ hiện tại → từ chối: "Không thể gia hạn khác chu kỳ. Gói hiện tại của bạn là chu kỳ Tháng/Năm".</w:t>
      </w:r>
    </w:p>
    <w:p>
      <w:pPr>
        <w:pStyle w:val="ListBullet"/>
        <w:spacing w:after="60" w:line="276" w:lineRule="auto"/>
      </w:pPr>
      <w:r>
        <w:rPr>
          <w:rFonts w:ascii="Arial" w:hAnsi="Arial"/>
          <w:b w:val="0"/>
          <w:color w:val="333333"/>
          <w:sz w:val="21"/>
        </w:rPr>
        <w:t>Hủy thanh toán → gói không đổi.</w:t>
      </w:r>
    </w:p>
    <w:p>
      <w:pPr>
        <w:spacing w:after="120" w:line="276" w:lineRule="auto"/>
      </w:pPr>
      <w:r>
        <w:rPr>
          <w:rFonts w:ascii="Arial" w:hAnsi="Arial"/>
          <w:b/>
          <w:color w:val="333333"/>
          <w:sz w:val="21"/>
        </w:rPr>
        <w:t>Ghi chú cho tester</w:t>
      </w:r>
      <w:r>
        <w:rPr>
          <w:rFonts w:ascii="Arial" w:hAnsi="Arial"/>
          <w:b w:val="0"/>
          <w:color w:val="333333"/>
          <w:sz w:val="21"/>
        </w:rPr>
        <w:t xml:space="preserve">: Thanh toán phụ thuộc môi trường (Sandbox PayOS hay thật) — xem mục </w:t>
      </w:r>
      <w:r>
        <w:rPr>
          <w:rFonts w:ascii="Arial" w:hAnsi="Arial"/>
          <w:b/>
          <w:color w:val="333333"/>
          <w:sz w:val="21"/>
        </w:rPr>
        <w:t>MÔI TRƯỜNG KIỂM THỬ</w:t>
      </w:r>
      <w:r>
        <w:rPr>
          <w:rFonts w:ascii="Arial" w:hAnsi="Arial"/>
          <w:b w:val="0"/>
          <w:color w:val="333333"/>
          <w:sz w:val="21"/>
        </w:rPr>
        <w:t>. Nếu dùng sandbox: dùng thẻ test/QR test của PayOS — _[ĐIỀN: link hướng dẫn]_. Test cả thanh toán thành công và hủy thanh toán.</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Trang chọn gói + cấu hình Enterprise (slider/numer bot &amp; credit + số tiền tự động) + trang thanh toán PayOS — chụp màn hình và thay thế dòng này bằng hình.</w:t>
      </w:r>
    </w:p>
    <w:p>
      <w:pPr>
        <w:pStyle w:val="Heading2"/>
      </w:pPr>
      <w:r>
        <w:t>F40. Nạp thêm credits</w:t>
      </w:r>
    </w:p>
    <w:p>
      <w:pPr>
        <w:spacing w:after="120" w:line="276" w:lineRule="auto"/>
      </w:pPr>
      <w:r>
        <w:rPr>
          <w:rFonts w:ascii="Arial" w:hAnsi="Arial"/>
          <w:b/>
          <w:color w:val="333333"/>
          <w:sz w:val="21"/>
        </w:rPr>
        <w:t>Mô tả</w:t>
      </w:r>
      <w:r>
        <w:rPr>
          <w:rFonts w:ascii="Arial" w:hAnsi="Arial"/>
          <w:b w:val="0"/>
          <w:color w:val="333333"/>
          <w:sz w:val="21"/>
        </w:rPr>
        <w:t>: Mua thêm credits dùng dần — không thời hạn, không reset khi gói đổi/kế hạn.</w:t>
      </w:r>
    </w:p>
    <w:p>
      <w:pPr>
        <w:spacing w:after="120" w:line="276" w:lineRule="auto"/>
      </w:pPr>
      <w:r>
        <w:rPr>
          <w:rFonts w:ascii="Arial" w:hAnsi="Arial"/>
          <w:b/>
          <w:color w:val="333333"/>
          <w:sz w:val="21"/>
        </w:rPr>
        <w:t>Thao tác kiểm thử</w:t>
      </w:r>
      <w:r>
        <w:rPr>
          <w:rFonts w:ascii="Arial" w:hAnsi="Arial"/>
          <w:b w:val="0"/>
          <w:color w:val="333333"/>
          <w:sz w:val="21"/>
        </w:rPr>
        <w:t>: Vào "Thanh toán" → "Nạp thêm credits" → chọn gói (vd: 5.000 credits) → thanh toán PayOS → xác nhận.</w:t>
      </w:r>
    </w:p>
    <w:p>
      <w:pPr>
        <w:spacing w:after="120" w:line="276" w:lineRule="auto"/>
      </w:pPr>
      <w:r>
        <w:rPr>
          <w:rFonts w:ascii="Arial" w:hAnsi="Arial"/>
          <w:b/>
          <w:color w:val="333333"/>
          <w:sz w:val="21"/>
        </w:rPr>
        <w:t>Kết quả mong đợi</w:t>
      </w:r>
      <w:r>
        <w:rPr>
          <w:rFonts w:ascii="Arial" w:hAnsi="Arial"/>
          <w:b w:val="0"/>
          <w:color w:val="333333"/>
          <w:sz w:val="21"/>
        </w:rPr>
        <w:t>: Thanh toán xong → số dư credits tăng đúng; lịch sử ghi nhận giao dịch.</w:t>
      </w:r>
    </w:p>
    <w:p>
      <w:pPr>
        <w:spacing w:after="120" w:line="276" w:lineRule="auto"/>
      </w:pPr>
      <w:r>
        <w:rPr>
          <w:rFonts w:ascii="Arial" w:hAnsi="Arial"/>
          <w:b/>
          <w:color w:val="333333"/>
          <w:sz w:val="21"/>
        </w:rPr>
        <w:t>Trường hợp ngoại lệ</w:t>
      </w:r>
      <w:r>
        <w:rPr>
          <w:rFonts w:ascii="Arial" w:hAnsi="Arial"/>
          <w:b w:val="0"/>
          <w:color w:val="333333"/>
          <w:sz w:val="21"/>
        </w:rPr>
        <w:t>: Không đủ credits nhưng có đang nạp thêm → hệ thống gợi ý nạp credit trước khi thực hiện.</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Trang nạp thêm credits — chọn gói số lượng credits — chụp màn hình và thay thế dòng này bằng hình.</w:t>
      </w:r>
    </w:p>
    <w:p>
      <w:pPr>
        <w:pStyle w:val="Heading2"/>
      </w:pPr>
      <w:r>
        <w:t>F41. Hậu kiểm gia hạn gói</w:t>
      </w:r>
    </w:p>
    <w:p>
      <w:pPr>
        <w:spacing w:after="120" w:line="276" w:lineRule="auto"/>
      </w:pPr>
      <w:r>
        <w:rPr>
          <w:rFonts w:ascii="Arial" w:hAnsi="Arial"/>
          <w:b/>
          <w:color w:val="333333"/>
          <w:sz w:val="21"/>
        </w:rPr>
        <w:t>Mô tả</w:t>
      </w:r>
      <w:r>
        <w:rPr>
          <w:rFonts w:ascii="Arial" w:hAnsi="Arial"/>
          <w:b w:val="0"/>
          <w:color w:val="333333"/>
          <w:sz w:val="21"/>
        </w:rPr>
        <w:t>: Sau khi gia hạn (theo F39.3), kiểm tra trạng thái gói.</w:t>
      </w:r>
    </w:p>
    <w:p>
      <w:pPr>
        <w:spacing w:after="120" w:line="276" w:lineRule="auto"/>
      </w:pPr>
      <w:r>
        <w:rPr>
          <w:rFonts w:ascii="Arial" w:hAnsi="Arial"/>
          <w:b/>
          <w:color w:val="333333"/>
          <w:sz w:val="21"/>
        </w:rPr>
        <w:t>Kết quả mong đợi</w:t>
      </w:r>
      <w:r>
        <w:rPr>
          <w:rFonts w:ascii="Arial" w:hAnsi="Arial"/>
          <w:b w:val="0"/>
          <w:color w:val="333333"/>
          <w:sz w:val="21"/>
        </w:rPr>
        <w:t>:</w:t>
      </w:r>
    </w:p>
    <w:p>
      <w:pPr>
        <w:pStyle w:val="ListBullet"/>
        <w:spacing w:after="60" w:line="276" w:lineRule="auto"/>
      </w:pPr>
      <w:r>
        <w:rPr>
          <w:rFonts w:ascii="Arial" w:hAnsi="Arial"/>
          <w:b w:val="0"/>
          <w:color w:val="333333"/>
          <w:sz w:val="21"/>
        </w:rPr>
        <w:t xml:space="preserve">Ngày hết hạn được </w:t>
      </w:r>
      <w:r>
        <w:rPr>
          <w:rFonts w:ascii="Arial" w:hAnsi="Arial"/>
          <w:b/>
          <w:color w:val="333333"/>
          <w:sz w:val="21"/>
        </w:rPr>
        <w:t>cộng dồn</w:t>
      </w:r>
      <w:r>
        <w:rPr>
          <w:rFonts w:ascii="Arial" w:hAnsi="Arial"/>
          <w:b w:val="0"/>
          <w:color w:val="333333"/>
          <w:sz w:val="21"/>
        </w:rPr>
        <w:t xml:space="preserve"> đúng chu kỳ (tháng +1 tháng, năm +1 năm tính từ ngày kết thúc cũ).</w:t>
      </w:r>
    </w:p>
    <w:p>
      <w:pPr>
        <w:pStyle w:val="ListBullet"/>
        <w:spacing w:after="60" w:line="276" w:lineRule="auto"/>
      </w:pPr>
      <w:r>
        <w:rPr>
          <w:rFonts w:ascii="Arial" w:hAnsi="Arial"/>
          <w:b w:val="0"/>
          <w:color w:val="333333"/>
          <w:sz w:val="21"/>
        </w:rPr>
        <w:t xml:space="preserve">Credits </w:t>
      </w:r>
      <w:r>
        <w:rPr>
          <w:rFonts w:ascii="Arial" w:hAnsi="Arial"/>
          <w:b/>
          <w:color w:val="333333"/>
          <w:sz w:val="21"/>
        </w:rPr>
        <w:t>giữ nguyên</w:t>
      </w:r>
      <w:r>
        <w:rPr>
          <w:rFonts w:ascii="Arial" w:hAnsi="Arial"/>
          <w:b w:val="0"/>
          <w:color w:val="333333"/>
          <w:sz w:val="21"/>
        </w:rPr>
        <w:t xml:space="preserve"> nếu gia hạn khi còn hạn; chỉ cấp lại khi gói đã hết hạn lâu.</w:t>
      </w:r>
    </w:p>
    <w:p>
      <w:pPr>
        <w:pStyle w:val="ListBullet"/>
        <w:spacing w:after="60" w:line="276" w:lineRule="auto"/>
      </w:pPr>
      <w:r>
        <w:rPr>
          <w:rFonts w:ascii="Arial" w:hAnsi="Arial"/>
          <w:b w:val="0"/>
          <w:color w:val="333333"/>
          <w:sz w:val="21"/>
        </w:rPr>
        <w:t>Không thể gia hạn lần 2 cho đến khi bắt đầu chu kỳ mới (còn hơn 35 ngày tháng / hơn 370 ngày năm → báo "đã có sẵn chu kỳ tiếp theo").</w:t>
      </w:r>
    </w:p>
    <w:p>
      <w:pPr>
        <w:spacing w:after="120" w:line="276" w:lineRule="auto"/>
      </w:pPr>
      <w:r>
        <w:rPr>
          <w:rFonts w:ascii="Arial" w:hAnsi="Arial"/>
          <w:b/>
          <w:color w:val="333333"/>
          <w:sz w:val="21"/>
        </w:rPr>
        <w:t>Trường hợp ngoại lệ</w:t>
      </w:r>
      <w:r>
        <w:rPr>
          <w:rFonts w:ascii="Arial" w:hAnsi="Arial"/>
          <w:b w:val="0"/>
          <w:color w:val="333333"/>
          <w:sz w:val="21"/>
        </w:rPr>
        <w:t>:</w:t>
      </w:r>
    </w:p>
    <w:p>
      <w:pPr>
        <w:pStyle w:val="ListBullet"/>
        <w:spacing w:after="60" w:line="276" w:lineRule="auto"/>
      </w:pPr>
      <w:r>
        <w:rPr>
          <w:rFonts w:ascii="Arial" w:hAnsi="Arial"/>
          <w:b w:val="0"/>
          <w:color w:val="333333"/>
          <w:sz w:val="21"/>
        </w:rPr>
        <w:t xml:space="preserve">Trước khi hết hạn </w:t>
      </w:r>
      <w:r>
        <w:rPr>
          <w:rFonts w:ascii="Arial" w:hAnsi="Arial"/>
          <w:b/>
          <w:color w:val="333333"/>
          <w:sz w:val="21"/>
        </w:rPr>
        <w:t>1-3 ngày</w:t>
      </w:r>
      <w:r>
        <w:rPr>
          <w:rFonts w:ascii="Arial" w:hAnsi="Arial"/>
          <w:b w:val="0"/>
          <w:color w:val="333333"/>
          <w:sz w:val="21"/>
        </w:rPr>
        <w:t>, toàn bộ thành viên nhận email: "Gói X sắp hết hạn trong Y ngày" kèm nút gia hạn.</w:t>
      </w:r>
    </w:p>
    <w:p>
      <w:pPr>
        <w:spacing w:after="120" w:line="276" w:lineRule="auto"/>
      </w:pPr>
      <w:r>
        <w:rPr>
          <w:rFonts w:ascii="Arial" w:hAnsi="Arial"/>
          <w:b/>
          <w:color w:val="333333"/>
          <w:sz w:val="21"/>
        </w:rPr>
        <w:t>Ghi chú cho tester</w:t>
      </w:r>
      <w:r>
        <w:rPr>
          <w:rFonts w:ascii="Arial" w:hAnsi="Arial"/>
          <w:b w:val="0"/>
          <w:color w:val="333333"/>
          <w:sz w:val="21"/>
        </w:rPr>
        <w:t xml:space="preserve">: Test "gói hết hạn" </w:t>
      </w:r>
      <w:r>
        <w:rPr>
          <w:rFonts w:ascii="Arial" w:hAnsi="Arial"/>
          <w:b/>
          <w:color w:val="333333"/>
          <w:sz w:val="21"/>
        </w:rPr>
        <w:t>không thể chờ thật</w:t>
      </w:r>
      <w:r>
        <w:rPr>
          <w:rFonts w:ascii="Arial" w:hAnsi="Arial"/>
          <w:b w:val="0"/>
          <w:color w:val="333333"/>
          <w:sz w:val="21"/>
        </w:rPr>
        <w:t xml:space="preserve"> — liên hệ admin đặt ngày hết hạn tài khoản test về gần nhất. — _[ĐIỀN: tài khoản test / quy trình nhờ admin đặt hạn]_.</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Trang "Thanh toán" sau gia hạn — ngày hết hạn mới cộng dồn — chụp màn hình và thay thế dòng này bằng hình.</w:t>
      </w:r>
    </w:p>
    <w:p>
      <w:pPr>
        <w:pStyle w:val="Heading2"/>
      </w:pPr>
      <w:r>
        <w:t>F42. Nâng cấp cấu hình gói Enterprise (không reset chu kỳ)</w:t>
      </w:r>
    </w:p>
    <w:p>
      <w:pPr>
        <w:spacing w:after="120" w:line="276" w:lineRule="auto"/>
      </w:pPr>
      <w:r>
        <w:rPr>
          <w:rFonts w:ascii="Arial" w:hAnsi="Arial"/>
          <w:b/>
          <w:color w:val="333333"/>
          <w:sz w:val="21"/>
        </w:rPr>
        <w:t>Mô tả</w:t>
      </w:r>
      <w:r>
        <w:rPr>
          <w:rFonts w:ascii="Arial" w:hAnsi="Arial"/>
          <w:b w:val="0"/>
          <w:color w:val="333333"/>
          <w:sz w:val="21"/>
        </w:rPr>
        <w:t xml:space="preserve">: Áp dụng cho khách </w:t>
      </w:r>
      <w:r>
        <w:rPr>
          <w:rFonts w:ascii="Arial" w:hAnsi="Arial"/>
          <w:b/>
          <w:color w:val="333333"/>
          <w:sz w:val="21"/>
        </w:rPr>
        <w:t>đang là Enterprise</w:t>
      </w:r>
      <w:r>
        <w:rPr>
          <w:rFonts w:ascii="Arial" w:hAnsi="Arial"/>
          <w:b w:val="0"/>
          <w:color w:val="333333"/>
          <w:sz w:val="21"/>
        </w:rPr>
        <w:t xml:space="preserve"> muốn tăng thêm bot / credits — </w:t>
      </w:r>
      <w:r>
        <w:rPr>
          <w:rFonts w:ascii="Arial" w:hAnsi="Arial"/>
          <w:b/>
          <w:color w:val="333333"/>
          <w:sz w:val="21"/>
        </w:rPr>
        <w:t>không thay đổi ngày hết hạn, không reset chu kỳ</w:t>
      </w:r>
      <w:r>
        <w:rPr>
          <w:rFonts w:ascii="Arial" w:hAnsi="Arial"/>
          <w:b w:val="0"/>
          <w:color w:val="333333"/>
          <w:sz w:val="21"/>
        </w:rPr>
        <w:t>.</w:t>
      </w:r>
    </w:p>
    <w:p>
      <w:pPr>
        <w:spacing w:after="120" w:line="276" w:lineRule="auto"/>
      </w:pPr>
      <w:r>
        <w:rPr>
          <w:rFonts w:ascii="Arial" w:hAnsi="Arial"/>
          <w:b/>
          <w:color w:val="333333"/>
          <w:sz w:val="21"/>
        </w:rPr>
        <w:t>Thao tác kiểm thử</w:t>
      </w:r>
      <w:r>
        <w:rPr>
          <w:rFonts w:ascii="Arial" w:hAnsi="Arial"/>
          <w:b w:val="0"/>
          <w:color w:val="333333"/>
          <w:sz w:val="21"/>
        </w:rPr>
        <w:t>: "Thanh toán" → "Mở rộng gói Doanh nghiệp" → nhập số bot thêm / credits thêm → hệ thống tính tiền → thanh toán PayOS → xác nhận.</w:t>
      </w:r>
    </w:p>
    <w:p>
      <w:pPr>
        <w:spacing w:after="120" w:line="276" w:lineRule="auto"/>
      </w:pPr>
      <w:r>
        <w:rPr>
          <w:rFonts w:ascii="Arial" w:hAnsi="Arial"/>
          <w:b/>
          <w:color w:val="333333"/>
          <w:sz w:val="21"/>
        </w:rPr>
        <w:t>Kết quả mong đợi</w:t>
      </w:r>
      <w:r>
        <w:rPr>
          <w:rFonts w:ascii="Arial" w:hAnsi="Arial"/>
          <w:b w:val="0"/>
          <w:color w:val="333333"/>
          <w:sz w:val="21"/>
        </w:rPr>
        <w:t>:</w:t>
      </w:r>
    </w:p>
    <w:p>
      <w:pPr>
        <w:pStyle w:val="ListBullet"/>
        <w:spacing w:after="60" w:line="276" w:lineRule="auto"/>
      </w:pPr>
      <w:r>
        <w:rPr>
          <w:rFonts w:ascii="Arial" w:hAnsi="Arial"/>
          <w:b w:val="0"/>
          <w:color w:val="333333"/>
          <w:sz w:val="21"/>
        </w:rPr>
        <w:t xml:space="preserve">Ngày hết hạn </w:t>
      </w:r>
      <w:r>
        <w:rPr>
          <w:rFonts w:ascii="Arial" w:hAnsi="Arial"/>
          <w:b/>
          <w:color w:val="333333"/>
          <w:sz w:val="21"/>
        </w:rPr>
        <w:t>giữ nguyên</w:t>
      </w:r>
      <w:r>
        <w:rPr>
          <w:rFonts w:ascii="Arial" w:hAnsi="Arial"/>
          <w:b w:val="0"/>
          <w:color w:val="333333"/>
          <w:sz w:val="21"/>
        </w:rPr>
        <w:t xml:space="preserve"> (khác với nâng cấp gói thường ở F39.2).</w:t>
      </w:r>
    </w:p>
    <w:p>
      <w:pPr>
        <w:pStyle w:val="ListBullet"/>
        <w:spacing w:after="60" w:line="276" w:lineRule="auto"/>
      </w:pPr>
      <w:r>
        <w:rPr>
          <w:rFonts w:ascii="Arial" w:hAnsi="Arial"/>
          <w:b w:val="0"/>
          <w:color w:val="333333"/>
          <w:sz w:val="21"/>
        </w:rPr>
        <w:t xml:space="preserve">Giới hạn cấu hình (số bot tối đa, credits/tháng) được </w:t>
      </w:r>
      <w:r>
        <w:rPr>
          <w:rFonts w:ascii="Arial" w:hAnsi="Arial"/>
          <w:b/>
          <w:color w:val="333333"/>
          <w:sz w:val="21"/>
        </w:rPr>
        <w:t>tăng đúng số đã đăng ký</w:t>
      </w:r>
      <w:r>
        <w:rPr>
          <w:rFonts w:ascii="Arial" w:hAnsi="Arial"/>
          <w:b w:val="0"/>
          <w:color w:val="333333"/>
          <w:sz w:val="21"/>
        </w:rPr>
        <w:t>.</w:t>
      </w:r>
    </w:p>
    <w:p>
      <w:pPr>
        <w:pStyle w:val="ListBullet"/>
        <w:spacing w:after="60" w:line="276" w:lineRule="auto"/>
      </w:pPr>
      <w:r>
        <w:rPr>
          <w:rFonts w:ascii="Arial" w:hAnsi="Arial"/>
          <w:b w:val="0"/>
          <w:color w:val="333333"/>
          <w:sz w:val="21"/>
        </w:rPr>
        <w:t xml:space="preserve">Credits bổ sung được </w:t>
      </w:r>
      <w:r>
        <w:rPr>
          <w:rFonts w:ascii="Arial" w:hAnsi="Arial"/>
          <w:b/>
          <w:color w:val="333333"/>
          <w:sz w:val="21"/>
        </w:rPr>
        <w:t>cộng ngay vào ví</w:t>
      </w:r>
      <w:r>
        <w:rPr>
          <w:rFonts w:ascii="Arial" w:hAnsi="Arial"/>
          <w:b w:val="0"/>
          <w:color w:val="333333"/>
          <w:sz w:val="21"/>
        </w:rPr>
        <w:t>, không chờ reset; không áp dụng bù trừ.</w:t>
      </w:r>
    </w:p>
    <w:p>
      <w:pPr>
        <w:pStyle w:val="ListBullet"/>
        <w:spacing w:after="60" w:line="276" w:lineRule="auto"/>
      </w:pPr>
      <w:r>
        <w:rPr>
          <w:rFonts w:ascii="Arial" w:hAnsi="Arial"/>
          <w:b w:val="0"/>
          <w:color w:val="333333"/>
          <w:sz w:val="21"/>
        </w:rPr>
        <w:t xml:space="preserve">Tiền phải trả = (số bot thêm × 10.000đ + credits thêm / 1.000 × 100.000đ) × </w:t>
      </w:r>
      <w:r>
        <w:rPr>
          <w:rFonts w:ascii="Arial" w:hAnsi="Arial"/>
          <w:b/>
          <w:color w:val="333333"/>
          <w:sz w:val="21"/>
        </w:rPr>
        <w:t>số tháng còn lại</w:t>
      </w:r>
      <w:r>
        <w:rPr>
          <w:rFonts w:ascii="Arial" w:hAnsi="Arial"/>
          <w:b w:val="0"/>
          <w:color w:val="333333"/>
          <w:sz w:val="21"/>
        </w:rPr>
        <w:t xml:space="preserve"> (làm tròn lên, tối thiểu 1 tháng); gói năm áp dụng hệ số 10/12.</w:t>
      </w:r>
    </w:p>
    <w:p>
      <w:pPr>
        <w:spacing w:after="120" w:line="276" w:lineRule="auto"/>
      </w:pPr>
      <w:r>
        <w:rPr>
          <w:rFonts w:ascii="Arial" w:hAnsi="Arial"/>
          <w:b/>
          <w:color w:val="333333"/>
          <w:sz w:val="21"/>
        </w:rPr>
        <w:t>Trường hợp ngoại lệ</w:t>
      </w:r>
      <w:r>
        <w:rPr>
          <w:rFonts w:ascii="Arial" w:hAnsi="Arial"/>
          <w:b w:val="0"/>
          <w:color w:val="333333"/>
          <w:sz w:val="21"/>
        </w:rPr>
        <w:t>:</w:t>
      </w:r>
    </w:p>
    <w:p>
      <w:pPr>
        <w:pStyle w:val="ListBullet"/>
        <w:spacing w:after="60" w:line="276" w:lineRule="auto"/>
      </w:pPr>
      <w:r>
        <w:rPr>
          <w:rFonts w:ascii="Arial" w:hAnsi="Arial"/>
          <w:b w:val="0"/>
          <w:color w:val="333333"/>
          <w:sz w:val="21"/>
        </w:rPr>
        <w:t>Không nhập bot/credit thêm → từ chối: "Vui lòng chọn số lượng bot hoặc credit cần nâng cấp bổ sung".</w:t>
      </w:r>
    </w:p>
    <w:p>
      <w:pPr>
        <w:pStyle w:val="ListBullet"/>
        <w:spacing w:after="60" w:line="276" w:lineRule="auto"/>
      </w:pPr>
      <w:r>
        <w:rPr>
          <w:rFonts w:ascii="Arial" w:hAnsi="Arial"/>
          <w:b w:val="0"/>
          <w:color w:val="333333"/>
          <w:sz w:val="21"/>
        </w:rPr>
        <w:t>Gói còn 10 ngày (dưới 1 tháng) → vẫn tính tròn 1 tháng (không tính theo ngày).</w:t>
      </w:r>
    </w:p>
    <w:p>
      <w:pPr>
        <w:pStyle w:val="Heading2"/>
      </w:pPr>
      <w:r>
        <w:t>F43. Lịch sử thanh toán</w:t>
      </w:r>
    </w:p>
    <w:p>
      <w:pPr>
        <w:spacing w:after="120" w:line="276" w:lineRule="auto"/>
      </w:pPr>
      <w:r>
        <w:rPr>
          <w:rFonts w:ascii="Arial" w:hAnsi="Arial"/>
          <w:b/>
          <w:color w:val="333333"/>
          <w:sz w:val="21"/>
        </w:rPr>
        <w:t>Mô tả</w:t>
      </w:r>
      <w:r>
        <w:rPr>
          <w:rFonts w:ascii="Arial" w:hAnsi="Arial"/>
          <w:b w:val="0"/>
          <w:color w:val="333333"/>
          <w:sz w:val="21"/>
        </w:rPr>
        <w:t>: Liệt kê giao dịch của workspace (gói, số tiền, ngày, người trả, trạng thái hóa đơn).</w:t>
      </w:r>
    </w:p>
    <w:p>
      <w:pPr>
        <w:spacing w:after="120" w:line="276" w:lineRule="auto"/>
      </w:pPr>
      <w:r>
        <w:rPr>
          <w:rFonts w:ascii="Arial" w:hAnsi="Arial"/>
          <w:b/>
          <w:color w:val="333333"/>
          <w:sz w:val="21"/>
        </w:rPr>
        <w:t>Kết quả mong đợi</w:t>
      </w:r>
      <w:r>
        <w:rPr>
          <w:rFonts w:ascii="Arial" w:hAnsi="Arial"/>
          <w:b w:val="0"/>
          <w:color w:val="333333"/>
          <w:sz w:val="21"/>
        </w:rPr>
        <w:t>: Hiển thị đầy đủ — kể cả giao dịch do thành viên khác thực hiện. Khi thành viên rời workspace, giao dịch họ từng trả vẫn giữ lại.</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Trang lịch sử thanh toán (giao dịch + người trả + trạng thái hóa đơn) — chụp màn hình và thay thế dòng này bằng hình.</w:t>
      </w:r>
    </w:p>
    <w:p>
      <w:pPr>
        <w:pStyle w:val="Heading3"/>
      </w:pPr>
      <w:r>
        <w:t>F43.1. Ma trận luồng thanh toán (tham khảo)</w:t>
      </w:r>
    </w:p>
    <w:p>
      <w:pPr>
        <w:spacing w:after="120" w:line="276" w:lineRule="auto"/>
        <w:ind w:left="340"/>
      </w:pPr>
      <w:r>
        <w:rPr>
          <w:rFonts w:ascii="Arial" w:hAnsi="Arial"/>
          <w:i/>
          <w:color w:val="5A5A5A"/>
          <w:sz w:val="21"/>
        </w:rPr>
        <w:t>Tóm tắt quy tắc cho từng kịch bản — tester đối chiếu kết quả thực tế với bảng này.</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4E79"/>
          </w:tcPr>
          <w:p>
            <w:r/>
            <w:r>
              <w:rPr>
                <w:rFonts w:ascii="Arial" w:hAnsi="Arial"/>
                <w:b/>
                <w:color w:val="333333"/>
                <w:sz w:val="19"/>
              </w:rPr>
              <w:t>Kịch bản</w:t>
            </w:r>
          </w:p>
        </w:tc>
        <w:tc>
          <w:tcPr>
            <w:tcW w:type="dxa" w:w="1814"/>
            <w:shd w:val="clear" w:color="auto" w:fill="1F4E79"/>
          </w:tcPr>
          <w:p>
            <w:r/>
            <w:r>
              <w:rPr>
                <w:rFonts w:ascii="Arial" w:hAnsi="Arial"/>
                <w:b/>
                <w:color w:val="333333"/>
                <w:sz w:val="19"/>
              </w:rPr>
              <w:t>Thanh toán</w:t>
            </w:r>
          </w:p>
        </w:tc>
        <w:tc>
          <w:tcPr>
            <w:tcW w:type="dxa" w:w="1814"/>
            <w:shd w:val="clear" w:color="auto" w:fill="1F4E79"/>
          </w:tcPr>
          <w:p>
            <w:r/>
            <w:r>
              <w:rPr>
                <w:rFonts w:ascii="Arial" w:hAnsi="Arial"/>
                <w:b/>
                <w:color w:val="333333"/>
                <w:sz w:val="19"/>
              </w:rPr>
              <w:t>Chu kỳ mới</w:t>
            </w:r>
          </w:p>
        </w:tc>
        <w:tc>
          <w:tcPr>
            <w:tcW w:type="dxa" w:w="1814"/>
            <w:shd w:val="clear" w:color="auto" w:fill="1F4E79"/>
          </w:tcPr>
          <w:p>
            <w:r/>
            <w:r>
              <w:rPr>
                <w:rFonts w:ascii="Arial" w:hAnsi="Arial"/>
                <w:b/>
                <w:color w:val="333333"/>
                <w:sz w:val="19"/>
              </w:rPr>
              <w:t>Credit</w:t>
            </w:r>
          </w:p>
        </w:tc>
        <w:tc>
          <w:tcPr>
            <w:tcW w:type="dxa" w:w="1814"/>
            <w:shd w:val="clear" w:color="auto" w:fill="1F4E79"/>
          </w:tcPr>
          <w:p>
            <w:r/>
            <w:r>
              <w:rPr>
                <w:rFonts w:ascii="Arial" w:hAnsi="Arial"/>
                <w:b/>
                <w:color w:val="333333"/>
                <w:sz w:val="19"/>
              </w:rPr>
              <w:t>Ghi chú</w:t>
            </w:r>
          </w:p>
        </w:tc>
      </w:tr>
      <w:tr>
        <w:tc>
          <w:tcPr>
            <w:tcW w:type="dxa" w:w="1814"/>
          </w:tcPr>
          <w:p>
            <w:r/>
            <w:r>
              <w:rPr>
                <w:rFonts w:ascii="Arial" w:hAnsi="Arial"/>
                <w:b w:val="0"/>
                <w:color w:val="333333"/>
                <w:sz w:val="19"/>
              </w:rPr>
              <w:t>Mua gói lần đầu (Standard/Pro)</w:t>
            </w:r>
          </w:p>
        </w:tc>
        <w:tc>
          <w:tcPr>
            <w:tcW w:type="dxa" w:w="1814"/>
          </w:tcPr>
          <w:p>
            <w:r/>
            <w:r>
              <w:rPr>
                <w:rFonts w:ascii="Arial" w:hAnsi="Arial"/>
                <w:b w:val="0"/>
                <w:color w:val="333333"/>
                <w:sz w:val="19"/>
              </w:rPr>
              <w:t>Full giá niêm yết</w:t>
            </w:r>
          </w:p>
        </w:tc>
        <w:tc>
          <w:tcPr>
            <w:tcW w:type="dxa" w:w="1814"/>
          </w:tcPr>
          <w:p>
            <w:r/>
            <w:r>
              <w:rPr>
                <w:rFonts w:ascii="Arial" w:hAnsi="Arial"/>
                <w:b w:val="0"/>
                <w:color w:val="333333"/>
                <w:sz w:val="19"/>
              </w:rPr>
              <w:t>Từ hôm nay</w:t>
            </w:r>
          </w:p>
        </w:tc>
        <w:tc>
          <w:tcPr>
            <w:tcW w:type="dxa" w:w="1814"/>
          </w:tcPr>
          <w:p>
            <w:r/>
            <w:r>
              <w:rPr>
                <w:rFonts w:ascii="Arial" w:hAnsi="Arial"/>
                <w:b w:val="0"/>
                <w:color w:val="333333"/>
                <w:sz w:val="19"/>
              </w:rPr>
              <w:t>Cấp đủ</w:t>
            </w:r>
          </w:p>
        </w:tc>
        <w:tc>
          <w:tcPr>
            <w:tcW w:type="dxa" w:w="1814"/>
          </w:tcPr>
          <w:p>
            <w:r/>
            <w:r>
              <w:rPr>
                <w:rFonts w:ascii="Arial" w:hAnsi="Arial"/>
                <w:b w:val="0"/>
                <w:color w:val="333333"/>
                <w:sz w:val="19"/>
              </w:rPr>
              <w:t>—</w:t>
            </w:r>
          </w:p>
        </w:tc>
      </w:tr>
      <w:tr>
        <w:tc>
          <w:tcPr>
            <w:tcW w:type="dxa" w:w="1814"/>
          </w:tcPr>
          <w:p>
            <w:r/>
            <w:r>
              <w:rPr>
                <w:rFonts w:ascii="Arial" w:hAnsi="Arial"/>
                <w:b w:val="0"/>
                <w:color w:val="333333"/>
                <w:sz w:val="19"/>
              </w:rPr>
              <w:t>Mua gói Enterprise (lần đầu)</w:t>
            </w:r>
          </w:p>
        </w:tc>
        <w:tc>
          <w:tcPr>
            <w:tcW w:type="dxa" w:w="1814"/>
          </w:tcPr>
          <w:p>
            <w:r/>
            <w:r>
              <w:rPr>
                <w:rFonts w:ascii="Arial" w:hAnsi="Arial"/>
                <w:b w:val="0"/>
                <w:color w:val="333333"/>
                <w:sz w:val="19"/>
              </w:rPr>
              <w:t>Tự động: 1.490.000 + (bot−50)×10.000 + (credit−10k)/1k×100.000; năm ×10</w:t>
            </w:r>
          </w:p>
        </w:tc>
        <w:tc>
          <w:tcPr>
            <w:tcW w:type="dxa" w:w="1814"/>
          </w:tcPr>
          <w:p>
            <w:r/>
            <w:r>
              <w:rPr>
                <w:rFonts w:ascii="Arial" w:hAnsi="Arial"/>
                <w:b w:val="0"/>
                <w:color w:val="333333"/>
                <w:sz w:val="19"/>
              </w:rPr>
              <w:t>Từ hôm nay</w:t>
            </w:r>
          </w:p>
        </w:tc>
        <w:tc>
          <w:tcPr>
            <w:tcW w:type="dxa" w:w="1814"/>
          </w:tcPr>
          <w:p>
            <w:r/>
            <w:r>
              <w:rPr>
                <w:rFonts w:ascii="Arial" w:hAnsi="Arial"/>
                <w:b w:val="0"/>
                <w:color w:val="333333"/>
                <w:sz w:val="19"/>
              </w:rPr>
              <w:t>Cấp đủ</w:t>
            </w:r>
          </w:p>
        </w:tc>
        <w:tc>
          <w:tcPr>
            <w:tcW w:type="dxa" w:w="1814"/>
          </w:tcPr>
          <w:p>
            <w:r/>
            <w:r>
              <w:rPr>
                <w:rFonts w:ascii="Arial" w:hAnsi="Arial"/>
                <w:b w:val="0"/>
                <w:color w:val="333333"/>
                <w:sz w:val="19"/>
              </w:rPr>
              <w:t>Bot 50–2.000, credit 10k–100k, thanh toán bình thường</w:t>
            </w:r>
          </w:p>
        </w:tc>
      </w:tr>
      <w:tr>
        <w:tc>
          <w:tcPr>
            <w:tcW w:type="dxa" w:w="1814"/>
          </w:tcPr>
          <w:p>
            <w:r/>
            <w:r>
              <w:rPr>
                <w:rFonts w:ascii="Arial" w:hAnsi="Arial"/>
                <w:b w:val="0"/>
                <w:color w:val="333333"/>
                <w:sz w:val="19"/>
              </w:rPr>
              <w:t>Gia hạn (còn hạn)</w:t>
            </w:r>
          </w:p>
        </w:tc>
        <w:tc>
          <w:tcPr>
            <w:tcW w:type="dxa" w:w="1814"/>
          </w:tcPr>
          <w:p>
            <w:r/>
            <w:r>
              <w:rPr>
                <w:rFonts w:ascii="Arial" w:hAnsi="Arial"/>
                <w:b w:val="0"/>
                <w:color w:val="333333"/>
                <w:sz w:val="19"/>
              </w:rPr>
              <w:t>Full giá</w:t>
            </w:r>
          </w:p>
        </w:tc>
        <w:tc>
          <w:tcPr>
            <w:tcW w:type="dxa" w:w="1814"/>
          </w:tcPr>
          <w:p>
            <w:r/>
            <w:r>
              <w:rPr>
                <w:rFonts w:ascii="Arial" w:hAnsi="Arial"/>
                <w:b w:val="0"/>
                <w:color w:val="333333"/>
                <w:sz w:val="19"/>
              </w:rPr>
              <w:t>Cộng dồn (tháng+1tháng/năm+1năm)</w:t>
            </w:r>
          </w:p>
        </w:tc>
        <w:tc>
          <w:tcPr>
            <w:tcW w:type="dxa" w:w="1814"/>
          </w:tcPr>
          <w:p>
            <w:r/>
            <w:r>
              <w:rPr>
                <w:rFonts w:ascii="Arial" w:hAnsi="Arial"/>
                <w:b w:val="0"/>
                <w:color w:val="333333"/>
                <w:sz w:val="19"/>
              </w:rPr>
              <w:t>Giữ nguyên</w:t>
            </w:r>
          </w:p>
        </w:tc>
        <w:tc>
          <w:tcPr>
            <w:tcW w:type="dxa" w:w="1814"/>
          </w:tcPr>
          <w:p>
            <w:r/>
            <w:r>
              <w:rPr>
                <w:rFonts w:ascii="Arial" w:hAnsi="Arial"/>
                <w:b w:val="0"/>
                <w:color w:val="333333"/>
                <w:sz w:val="19"/>
              </w:rPr>
              <w:t>Cùng chu kỳ hiện tại; chỉ gia hạn 1 lần đến chu kỳ mới</w:t>
            </w:r>
          </w:p>
        </w:tc>
      </w:tr>
      <w:tr>
        <w:tc>
          <w:tcPr>
            <w:tcW w:type="dxa" w:w="1814"/>
          </w:tcPr>
          <w:p>
            <w:r/>
            <w:r>
              <w:rPr>
                <w:rFonts w:ascii="Arial" w:hAnsi="Arial"/>
                <w:b w:val="0"/>
                <w:color w:val="333333"/>
                <w:sz w:val="19"/>
              </w:rPr>
              <w:t>Gia hạn (đã hết hạn)</w:t>
            </w:r>
          </w:p>
        </w:tc>
        <w:tc>
          <w:tcPr>
            <w:tcW w:type="dxa" w:w="1814"/>
          </w:tcPr>
          <w:p>
            <w:r/>
            <w:r>
              <w:rPr>
                <w:rFonts w:ascii="Arial" w:hAnsi="Arial"/>
                <w:b w:val="0"/>
                <w:color w:val="333333"/>
                <w:sz w:val="19"/>
              </w:rPr>
              <w:t>Full giá</w:t>
            </w:r>
          </w:p>
        </w:tc>
        <w:tc>
          <w:tcPr>
            <w:tcW w:type="dxa" w:w="1814"/>
          </w:tcPr>
          <w:p>
            <w:r/>
            <w:r>
              <w:rPr>
                <w:rFonts w:ascii="Arial" w:hAnsi="Arial"/>
                <w:b w:val="0"/>
                <w:color w:val="333333"/>
                <w:sz w:val="19"/>
              </w:rPr>
              <w:t>Từ hôm nay</w:t>
            </w:r>
          </w:p>
        </w:tc>
        <w:tc>
          <w:tcPr>
            <w:tcW w:type="dxa" w:w="1814"/>
          </w:tcPr>
          <w:p>
            <w:r/>
            <w:r>
              <w:rPr>
                <w:rFonts w:ascii="Arial" w:hAnsi="Arial"/>
                <w:b w:val="0"/>
                <w:color w:val="333333"/>
                <w:sz w:val="19"/>
              </w:rPr>
              <w:t>Cấp đủ</w:t>
            </w:r>
          </w:p>
        </w:tc>
        <w:tc>
          <w:tcPr>
            <w:tcW w:type="dxa" w:w="1814"/>
          </w:tcPr>
          <w:p>
            <w:r/>
            <w:r>
              <w:rPr>
                <w:rFonts w:ascii="Arial" w:hAnsi="Arial"/>
                <w:b w:val="0"/>
                <w:color w:val="333333"/>
                <w:sz w:val="19"/>
              </w:rPr>
              <w:t>—</w:t>
            </w:r>
          </w:p>
        </w:tc>
      </w:tr>
      <w:tr>
        <w:tc>
          <w:tcPr>
            <w:tcW w:type="dxa" w:w="1814"/>
          </w:tcPr>
          <w:p>
            <w:r/>
            <w:r>
              <w:rPr>
                <w:rFonts w:ascii="Arial" w:hAnsi="Arial"/>
                <w:b w:val="0"/>
                <w:color w:val="333333"/>
                <w:sz w:val="19"/>
              </w:rPr>
              <w:t>Nâng cấp / Chuyển gói</w:t>
            </w:r>
          </w:p>
        </w:tc>
        <w:tc>
          <w:tcPr>
            <w:tcW w:type="dxa" w:w="1814"/>
          </w:tcPr>
          <w:p>
            <w:r/>
            <w:r>
              <w:rPr>
                <w:rFonts w:ascii="Arial" w:hAnsi="Arial"/>
                <w:b w:val="0"/>
                <w:color w:val="333333"/>
                <w:sz w:val="19"/>
              </w:rPr>
              <w:t>Giá mới − bù credit còn lại</w:t>
            </w:r>
          </w:p>
        </w:tc>
        <w:tc>
          <w:tcPr>
            <w:tcW w:type="dxa" w:w="1814"/>
          </w:tcPr>
          <w:p>
            <w:r/>
            <w:r>
              <w:rPr>
                <w:rFonts w:ascii="Arial" w:hAnsi="Arial"/>
                <w:b w:val="0"/>
                <w:color w:val="333333"/>
                <w:sz w:val="19"/>
              </w:rPr>
              <w:t>Từ ngày nâng cấp</w:t>
            </w:r>
          </w:p>
        </w:tc>
        <w:tc>
          <w:tcPr>
            <w:tcW w:type="dxa" w:w="1814"/>
          </w:tcPr>
          <w:p>
            <w:r/>
            <w:r>
              <w:rPr>
                <w:rFonts w:ascii="Arial" w:hAnsi="Arial"/>
                <w:b w:val="0"/>
                <w:color w:val="333333"/>
                <w:sz w:val="19"/>
              </w:rPr>
              <w:t>Reset theo gói mới</w:t>
            </w:r>
          </w:p>
        </w:tc>
        <w:tc>
          <w:tcPr>
            <w:tcW w:type="dxa" w:w="1814"/>
          </w:tcPr>
          <w:p>
            <w:r/>
            <w:r>
              <w:rPr>
                <w:rFonts w:ascii="Arial" w:hAnsi="Arial"/>
                <w:b w:val="0"/>
                <w:color w:val="333333"/>
                <w:sz w:val="19"/>
              </w:rPr>
              <w:t>Cùng chu kỳ; bù theo credit còn lại của kỳ hiện tại</w:t>
            </w:r>
          </w:p>
        </w:tc>
      </w:tr>
      <w:tr>
        <w:tc>
          <w:tcPr>
            <w:tcW w:type="dxa" w:w="1814"/>
          </w:tcPr>
          <w:p>
            <w:r/>
            <w:r>
              <w:rPr>
                <w:rFonts w:ascii="Arial" w:hAnsi="Arial"/>
                <w:b w:val="0"/>
                <w:color w:val="333333"/>
                <w:sz w:val="19"/>
              </w:rPr>
              <w:t>Nâng cấp cấu hình Enterprise</w:t>
            </w:r>
          </w:p>
        </w:tc>
        <w:tc>
          <w:tcPr>
            <w:tcW w:type="dxa" w:w="1814"/>
          </w:tcPr>
          <w:p>
            <w:r/>
            <w:r>
              <w:rPr>
                <w:rFonts w:ascii="Arial" w:hAnsi="Arial"/>
                <w:b w:val="0"/>
                <w:color w:val="333333"/>
                <w:sz w:val="19"/>
              </w:rPr>
              <w:t>(bot thêm×10.000 + credit thêm/1k×100.000) × tháng còn lại (tối thiểu 1)</w:t>
            </w:r>
          </w:p>
        </w:tc>
        <w:tc>
          <w:tcPr>
            <w:tcW w:type="dxa" w:w="1814"/>
          </w:tcPr>
          <w:p>
            <w:r/>
            <w:r>
              <w:rPr>
                <w:rFonts w:ascii="Arial" w:hAnsi="Arial"/>
                <w:b/>
                <w:color w:val="333333"/>
                <w:sz w:val="19"/>
              </w:rPr>
              <w:t>Giữ nguyên</w:t>
            </w:r>
          </w:p>
        </w:tc>
        <w:tc>
          <w:tcPr>
            <w:tcW w:type="dxa" w:w="1814"/>
          </w:tcPr>
          <w:p>
            <w:r/>
            <w:r>
              <w:rPr>
                <w:rFonts w:ascii="Arial" w:hAnsi="Arial"/>
                <w:b w:val="0"/>
                <w:color w:val="333333"/>
                <w:sz w:val="19"/>
              </w:rPr>
              <w:t>Cộng thêm ngay</w:t>
            </w:r>
          </w:p>
        </w:tc>
        <w:tc>
          <w:tcPr>
            <w:tcW w:type="dxa" w:w="1814"/>
          </w:tcPr>
          <w:p>
            <w:r/>
            <w:r>
              <w:rPr>
                <w:rFonts w:ascii="Arial" w:hAnsi="Arial"/>
                <w:b w:val="0"/>
                <w:color w:val="333333"/>
                <w:sz w:val="19"/>
              </w:rPr>
              <w:t>Không reset chu kỳ; credit cộng ngay; năm ×10/12</w:t>
            </w:r>
          </w:p>
        </w:tc>
      </w:tr>
      <w:tr>
        <w:tc>
          <w:tcPr>
            <w:tcW w:type="dxa" w:w="1814"/>
          </w:tcPr>
          <w:p>
            <w:r/>
            <w:r>
              <w:rPr>
                <w:rFonts w:ascii="Arial" w:hAnsi="Arial"/>
                <w:b w:val="0"/>
                <w:color w:val="333333"/>
                <w:sz w:val="19"/>
              </w:rPr>
              <w:t>Gói hết hạn không gia hạn</w:t>
            </w:r>
          </w:p>
        </w:tc>
        <w:tc>
          <w:tcPr>
            <w:tcW w:type="dxa" w:w="1814"/>
          </w:tcPr>
          <w:p>
            <w:r/>
            <w:r>
              <w:rPr>
                <w:rFonts w:ascii="Arial" w:hAnsi="Arial"/>
                <w:b w:val="0"/>
                <w:color w:val="333333"/>
                <w:sz w:val="19"/>
              </w:rPr>
              <w:t>—</w:t>
            </w:r>
          </w:p>
        </w:tc>
        <w:tc>
          <w:tcPr>
            <w:tcW w:type="dxa" w:w="1814"/>
          </w:tcPr>
          <w:p>
            <w:r/>
            <w:r>
              <w:rPr>
                <w:rFonts w:ascii="Arial" w:hAnsi="Arial"/>
                <w:b w:val="0"/>
                <w:color w:val="333333"/>
                <w:sz w:val="19"/>
              </w:rPr>
              <w:t>Tự về Free</w:t>
            </w:r>
          </w:p>
        </w:tc>
        <w:tc>
          <w:tcPr>
            <w:tcW w:type="dxa" w:w="1814"/>
          </w:tcPr>
          <w:p>
            <w:r/>
            <w:r>
              <w:rPr>
                <w:rFonts w:ascii="Arial" w:hAnsi="Arial"/>
                <w:b w:val="0"/>
                <w:color w:val="333333"/>
                <w:sz w:val="19"/>
              </w:rPr>
              <w:t>Về mức Free</w:t>
            </w:r>
          </w:p>
        </w:tc>
        <w:tc>
          <w:tcPr>
            <w:tcW w:type="dxa" w:w="1814"/>
          </w:tcPr>
          <w:p>
            <w:r/>
            <w:r>
              <w:rPr>
                <w:rFonts w:ascii="Arial" w:hAnsi="Arial"/>
                <w:b w:val="0"/>
                <w:color w:val="333333"/>
                <w:sz w:val="19"/>
              </w:rPr>
              <w:t>Bot bị dừng, email thông báo</w:t>
            </w:r>
          </w:p>
        </w:tc>
      </w:tr>
    </w:tbl>
    <w:p>
      <w:pPr>
        <w:spacing w:after="40"/>
      </w:pPr>
    </w:p>
    <w:p>
      <w:pPr>
        <w:spacing w:after="120" w:line="276" w:lineRule="auto"/>
      </w:pPr>
      <w:r>
        <w:rPr>
          <w:rFonts w:ascii="Arial" w:hAnsi="Arial"/>
          <w:b w:val="0"/>
          <w:color w:val="333333"/>
          <w:sz w:val="21"/>
        </w:rPr>
        <w:t xml:space="preserve">⚠️ </w:t>
      </w:r>
      <w:r>
        <w:rPr>
          <w:rFonts w:ascii="Arial" w:hAnsi="Arial"/>
          <w:b/>
          <w:color w:val="333333"/>
          <w:sz w:val="21"/>
        </w:rPr>
        <w:t>Ràng buộc cần test</w:t>
      </w:r>
      <w:r>
        <w:rPr>
          <w:rFonts w:ascii="Arial" w:hAnsi="Arial"/>
          <w:b w:val="0"/>
          <w:color w:val="333333"/>
          <w:sz w:val="21"/>
        </w:rPr>
        <w:t>: (1) Gia hạn chỉ cùng chu kỳ — Enterprise chọn khác chu kỳ → từ chối. (2) Chỉ gia hạn được 1 lần: còn hơn 35 ngày (tháng) / hơn 370 ngày (năm) → báo "đã có sẵn chu kỳ tiếp theo". (3) Nâng cấp cấu hình Enterprise không đổi ngày hết hạn, chỉ tăng giới hạn + tính tiền theo đơn giá cấu hình × tháng còn lại.</w:t>
      </w:r>
    </w:p>
    <w:p>
      <w:pPr>
        <w:pStyle w:val="Heading2"/>
      </w:pPr>
      <w:r>
        <w:t>F44. Hóa đơn tự động</w:t>
      </w:r>
    </w:p>
    <w:p>
      <w:pPr>
        <w:spacing w:after="120" w:line="276" w:lineRule="auto"/>
      </w:pPr>
      <w:r>
        <w:rPr>
          <w:rFonts w:ascii="Arial" w:hAnsi="Arial"/>
          <w:b/>
          <w:color w:val="333333"/>
          <w:sz w:val="21"/>
        </w:rPr>
        <w:t>Mô tả</w:t>
      </w:r>
      <w:r>
        <w:rPr>
          <w:rFonts w:ascii="Arial" w:hAnsi="Arial"/>
          <w:b w:val="0"/>
          <w:color w:val="333333"/>
          <w:sz w:val="21"/>
        </w:rPr>
        <w:t>: Sau khi thanh toán thành công, hệ thống tự tạo hóa đơn điện tử (VAT) và ký số.</w:t>
      </w:r>
    </w:p>
    <w:p>
      <w:pPr>
        <w:spacing w:after="120" w:line="276" w:lineRule="auto"/>
      </w:pPr>
      <w:r>
        <w:rPr>
          <w:rFonts w:ascii="Arial" w:hAnsi="Arial"/>
          <w:b/>
          <w:color w:val="333333"/>
          <w:sz w:val="21"/>
        </w:rPr>
        <w:t>Kết quả mong đợi</w:t>
      </w:r>
      <w:r>
        <w:rPr>
          <w:rFonts w:ascii="Arial" w:hAnsi="Arial"/>
          <w:b w:val="0"/>
          <w:color w:val="333333"/>
          <w:sz w:val="21"/>
        </w:rPr>
        <w:t>: Hóa đơn được tạo tự động; trạng thái hiển thị trong lịch sử thanh toán (đang xử lý / đã phát hành / thất bại).</w:t>
      </w:r>
    </w:p>
    <w:p>
      <w:pPr>
        <w:spacing w:after="120" w:line="276" w:lineRule="auto"/>
      </w:pPr>
      <w:r>
        <w:rPr>
          <w:rFonts w:ascii="Arial" w:hAnsi="Arial"/>
          <w:b/>
          <w:color w:val="333333"/>
          <w:sz w:val="21"/>
        </w:rPr>
        <w:t>Ghi chú cho tester</w:t>
      </w:r>
      <w:r>
        <w:rPr>
          <w:rFonts w:ascii="Arial" w:hAnsi="Arial"/>
          <w:b w:val="0"/>
          <w:color w:val="333333"/>
          <w:sz w:val="21"/>
        </w:rPr>
        <w:t xml:space="preserve">: Phụ thuộc môi trường hóa đơn điện tử (xem mục </w:t>
      </w:r>
      <w:r>
        <w:rPr>
          <w:rFonts w:ascii="Arial" w:hAnsi="Arial"/>
          <w:b/>
          <w:color w:val="333333"/>
          <w:sz w:val="21"/>
        </w:rPr>
        <w:t>MÔI TRƯỜNG KIỂM THỬ</w:t>
      </w:r>
      <w:r>
        <w:rPr>
          <w:rFonts w:ascii="Arial" w:hAnsi="Arial"/>
          <w:b w:val="0"/>
          <w:color w:val="333333"/>
          <w:sz w:val="21"/>
        </w:rPr>
        <w:t>). Nếu môi trường test chưa kết nối EasyInvoice, hóa đơn có thể không phát hành được — ghi nhận hành vi hiện tại.</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Lịch sử thanh toán — hiển thị trạng thái hóa đơn (đang xử lý / đã phát hành / thất bại) — chụp màn hình và thay thế dòng này bằng hình.</w:t>
      </w:r>
    </w:p>
    <w:p>
      <w:pPr>
        <w:pStyle w:val="Heading2"/>
      </w:pPr>
      <w:r>
        <w:t>F45. Tải hóa đơn PDF</w:t>
      </w:r>
    </w:p>
    <w:p>
      <w:pPr>
        <w:spacing w:after="120" w:line="276" w:lineRule="auto"/>
      </w:pPr>
      <w:r>
        <w:rPr>
          <w:rFonts w:ascii="Arial" w:hAnsi="Arial"/>
          <w:b/>
          <w:color w:val="333333"/>
          <w:sz w:val="21"/>
        </w:rPr>
        <w:t>Mô tả</w:t>
      </w:r>
      <w:r>
        <w:rPr>
          <w:rFonts w:ascii="Arial" w:hAnsi="Arial"/>
          <w:b w:val="0"/>
          <w:color w:val="333333"/>
          <w:sz w:val="21"/>
        </w:rPr>
        <w:t>: Tải file PDF hóa đơn từ lịch sử thanh toán.</w:t>
      </w:r>
    </w:p>
    <w:p>
      <w:pPr>
        <w:spacing w:after="120" w:line="276" w:lineRule="auto"/>
      </w:pPr>
      <w:r>
        <w:rPr>
          <w:rFonts w:ascii="Arial" w:hAnsi="Arial"/>
          <w:b/>
          <w:color w:val="333333"/>
          <w:sz w:val="21"/>
        </w:rPr>
        <w:t>Kết quả mong đợi</w:t>
      </w:r>
      <w:r>
        <w:rPr>
          <w:rFonts w:ascii="Arial" w:hAnsi="Arial"/>
          <w:b w:val="0"/>
          <w:color w:val="333333"/>
          <w:sz w:val="21"/>
        </w:rPr>
        <w:t>: Tải được file PDF hóa đơn hợp lệ.</w:t>
      </w:r>
    </w:p>
    <w:p>
      <w:pPr>
        <w:spacing w:after="120" w:line="276" w:lineRule="auto"/>
      </w:pPr>
      <w:r>
        <w:rPr>
          <w:rFonts w:ascii="Arial" w:hAnsi="Arial"/>
          <w:b/>
          <w:color w:val="333333"/>
          <w:sz w:val="21"/>
        </w:rPr>
        <w:t>Trường hợp ngoại lệ</w:t>
      </w:r>
      <w:r>
        <w:rPr>
          <w:rFonts w:ascii="Arial" w:hAnsi="Arial"/>
          <w:b w:val="0"/>
          <w:color w:val="333333"/>
          <w:sz w:val="21"/>
        </w:rPr>
        <w:t>:</w:t>
      </w:r>
    </w:p>
    <w:p>
      <w:pPr>
        <w:pStyle w:val="ListBullet"/>
        <w:spacing w:after="60" w:line="276" w:lineRule="auto"/>
      </w:pPr>
      <w:r>
        <w:rPr>
          <w:rFonts w:ascii="Arial" w:hAnsi="Arial"/>
          <w:b w:val="0"/>
          <w:color w:val="333333"/>
          <w:sz w:val="21"/>
        </w:rPr>
        <w:t>Hóa đơn chưa phát hành → chưa có nút tải.</w:t>
      </w:r>
    </w:p>
    <w:p>
      <w:pPr>
        <w:pStyle w:val="ListBullet"/>
        <w:spacing w:after="60" w:line="276" w:lineRule="auto"/>
      </w:pPr>
      <w:r>
        <w:rPr>
          <w:rFonts w:ascii="Arial" w:hAnsi="Arial"/>
          <w:b w:val="0"/>
          <w:color w:val="333333"/>
          <w:sz w:val="21"/>
        </w:rPr>
        <w:t>Hệ thống hóa đơn lỗi → thông báo thử lại sau.</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Nút tải hóa đơn PDF trong lịch sử thanh toán — chụp màn hình và thay thế dòng này bằng hình.</w:t>
      </w:r>
    </w:p>
    <w:p>
      <w:pPr>
        <w:pStyle w:val="Heading2"/>
      </w:pPr>
      <w:r>
        <w:t>F46. Tra cứu hóa đơn</w:t>
      </w:r>
    </w:p>
    <w:p>
      <w:pPr>
        <w:spacing w:after="120" w:line="276" w:lineRule="auto"/>
      </w:pPr>
      <w:r>
        <w:rPr>
          <w:rFonts w:ascii="Arial" w:hAnsi="Arial"/>
          <w:b/>
          <w:color w:val="333333"/>
          <w:sz w:val="21"/>
        </w:rPr>
        <w:t>Mô tả</w:t>
      </w:r>
      <w:r>
        <w:rPr>
          <w:rFonts w:ascii="Arial" w:hAnsi="Arial"/>
          <w:b w:val="0"/>
          <w:color w:val="333333"/>
          <w:sz w:val="21"/>
        </w:rPr>
        <w:t>: Mỗi hóa đơn có mã tra cứu (lookup code) và link tra cứu trên cổng hóa đơn điện tử — khách chủ động kiểm tra.</w:t>
      </w:r>
    </w:p>
    <w:p>
      <w:pPr>
        <w:spacing w:after="120" w:line="276" w:lineRule="auto"/>
      </w:pPr>
      <w:r>
        <w:rPr>
          <w:rFonts w:ascii="Arial" w:hAnsi="Arial"/>
          <w:b/>
          <w:color w:val="333333"/>
          <w:sz w:val="21"/>
        </w:rPr>
        <w:t>Thao tác kiểm thử</w:t>
      </w:r>
      <w:r>
        <w:rPr>
          <w:rFonts w:ascii="Arial" w:hAnsi="Arial"/>
          <w:b w:val="0"/>
          <w:color w:val="333333"/>
          <w:sz w:val="21"/>
        </w:rPr>
        <w:t>:</w:t>
      </w:r>
    </w:p>
    <w:p>
      <w:pPr>
        <w:spacing w:after="60" w:line="276" w:lineRule="auto"/>
        <w:ind w:left="425" w:hanging="255"/>
      </w:pPr>
      <w:r>
        <w:rPr>
          <w:rFonts w:ascii="Arial" w:hAnsi="Arial"/>
          <w:color w:val="333333"/>
          <w:sz w:val="21"/>
        </w:rPr>
        <w:t xml:space="preserve">1. </w:t>
      </w:r>
      <w:r>
        <w:rPr>
          <w:rFonts w:ascii="Arial" w:hAnsi="Arial"/>
          <w:b w:val="0"/>
          <w:color w:val="333333"/>
          <w:sz w:val="21"/>
        </w:rPr>
        <w:t>Vào lịch sử thanh toán → chọn giao dịch đã có hóa đơn "đã phát hành".</w:t>
      </w:r>
    </w:p>
    <w:p>
      <w:pPr>
        <w:spacing w:after="60" w:line="276" w:lineRule="auto"/>
        <w:ind w:left="425" w:hanging="255"/>
      </w:pPr>
      <w:r>
        <w:rPr>
          <w:rFonts w:ascii="Arial" w:hAnsi="Arial"/>
          <w:color w:val="333333"/>
          <w:sz w:val="21"/>
        </w:rPr>
        <w:t xml:space="preserve">2. </w:t>
      </w:r>
      <w:r>
        <w:rPr>
          <w:rFonts w:ascii="Arial" w:hAnsi="Arial"/>
          <w:b w:val="0"/>
          <w:color w:val="333333"/>
          <w:sz w:val="21"/>
        </w:rPr>
        <w:t>Sao chép mã tra cứu / nhấn link tra cứu.</w:t>
      </w:r>
    </w:p>
    <w:p>
      <w:pPr>
        <w:spacing w:after="60" w:line="276" w:lineRule="auto"/>
        <w:ind w:left="425" w:hanging="255"/>
      </w:pPr>
      <w:r>
        <w:rPr>
          <w:rFonts w:ascii="Arial" w:hAnsi="Arial"/>
          <w:color w:val="333333"/>
          <w:sz w:val="21"/>
        </w:rPr>
        <w:t xml:space="preserve">3. </w:t>
      </w:r>
      <w:r>
        <w:rPr>
          <w:rFonts w:ascii="Arial" w:hAnsi="Arial"/>
          <w:b w:val="0"/>
          <w:color w:val="333333"/>
          <w:sz w:val="21"/>
        </w:rPr>
        <w:t>Mở cổng tra cứu hóa đơn điện tử → nhập mã → xem chi tiết.</w:t>
      </w:r>
    </w:p>
    <w:p>
      <w:pPr>
        <w:spacing w:after="120" w:line="276" w:lineRule="auto"/>
      </w:pPr>
      <w:r>
        <w:rPr>
          <w:rFonts w:ascii="Arial" w:hAnsi="Arial"/>
          <w:b/>
          <w:color w:val="333333"/>
          <w:sz w:val="21"/>
        </w:rPr>
        <w:t>Kết quả mong đợi</w:t>
      </w:r>
      <w:r>
        <w:rPr>
          <w:rFonts w:ascii="Arial" w:hAnsi="Arial"/>
          <w:b w:val="0"/>
          <w:color w:val="333333"/>
          <w:sz w:val="21"/>
        </w:rPr>
        <w:t>: Tra cứu ra đúng hóa đơn (số tiền, ngày, bên bán/mua khớp với giao dịch).</w:t>
      </w:r>
    </w:p>
    <w:p>
      <w:pPr>
        <w:spacing w:after="120" w:line="276" w:lineRule="auto"/>
      </w:pPr>
      <w:r>
        <w:rPr>
          <w:rFonts w:ascii="Arial" w:hAnsi="Arial"/>
          <w:b/>
          <w:color w:val="333333"/>
          <w:sz w:val="21"/>
        </w:rPr>
        <w:t>Trường hợp ngoại lệ</w:t>
      </w:r>
      <w:r>
        <w:rPr>
          <w:rFonts w:ascii="Arial" w:hAnsi="Arial"/>
          <w:b w:val="0"/>
          <w:color w:val="333333"/>
          <w:sz w:val="21"/>
        </w:rPr>
        <w:t>:</w:t>
      </w:r>
    </w:p>
    <w:p>
      <w:pPr>
        <w:pStyle w:val="ListBullet"/>
        <w:spacing w:after="60" w:line="276" w:lineRule="auto"/>
      </w:pPr>
      <w:r>
        <w:rPr>
          <w:rFonts w:ascii="Arial" w:hAnsi="Arial"/>
          <w:b w:val="0"/>
          <w:color w:val="333333"/>
          <w:sz w:val="21"/>
        </w:rPr>
        <w:t>Hóa đơn chưa phát hành → chưa có mã tra cứu.</w:t>
      </w:r>
    </w:p>
    <w:p>
      <w:pPr>
        <w:pStyle w:val="ListBullet"/>
        <w:spacing w:after="60" w:line="276" w:lineRule="auto"/>
      </w:pPr>
      <w:r>
        <w:rPr>
          <w:rFonts w:ascii="Arial" w:hAnsi="Arial"/>
          <w:b w:val="0"/>
          <w:color w:val="333333"/>
          <w:sz w:val="21"/>
        </w:rPr>
        <w:t>Mã tra cứu sai → cổng báo "không tìm thấy hóa đơn".</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Lịch sử thanh toán — mã tra cứu + link cổng tra cứu hóa đơn — chụp màn hình và thay thế dòng này bằng hình.</w:t>
      </w:r>
    </w:p>
    <w:p>
      <w:pPr>
        <w:pStyle w:val="Heading1"/>
      </w:pPr>
      <w:r>
        <w:br w:type="page"/>
      </w:r>
      <w:r>
        <w:t>NHÓM 9 — THÔNG BÁO QUA EMAIL</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Hóa đơn — mã tra cứu + link cổng tra cứu hóa đơn điện tử — chụp màn hình và thay thế dòng này bằng hình.</w:t>
      </w:r>
    </w:p>
    <w:p>
      <w:pPr>
        <w:pStyle w:val="Heading2"/>
      </w:pPr>
      <w:r>
        <w:t>F47. Email chào mừng</w:t>
      </w:r>
    </w:p>
    <w:p>
      <w:pPr>
        <w:spacing w:after="120" w:line="276" w:lineRule="auto"/>
      </w:pPr>
      <w:r>
        <w:rPr>
          <w:rFonts w:ascii="Arial" w:hAnsi="Arial"/>
          <w:b/>
          <w:color w:val="333333"/>
          <w:sz w:val="21"/>
        </w:rPr>
        <w:t>Kết quả mong đợi</w:t>
      </w:r>
      <w:r>
        <w:rPr>
          <w:rFonts w:ascii="Arial" w:hAnsi="Arial"/>
          <w:b w:val="0"/>
          <w:color w:val="333333"/>
          <w:sz w:val="21"/>
        </w:rPr>
        <w:t>: Tài khoản mới nhận email chào mừng.</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Email chào mừng tài khoản mới (hộp thư) — chụp màn hình và thay thế dòng này bằng hình.</w:t>
      </w:r>
    </w:p>
    <w:p>
      <w:pPr>
        <w:pStyle w:val="Heading2"/>
      </w:pPr>
      <w:r>
        <w:t>F48. Email mời thành viên</w:t>
      </w:r>
    </w:p>
    <w:p>
      <w:pPr>
        <w:spacing w:after="120" w:line="276" w:lineRule="auto"/>
      </w:pPr>
      <w:r>
        <w:rPr>
          <w:rFonts w:ascii="Arial" w:hAnsi="Arial"/>
          <w:b/>
          <w:color w:val="333333"/>
          <w:sz w:val="21"/>
        </w:rPr>
        <w:t>Kết quả mong đợi</w:t>
      </w:r>
      <w:r>
        <w:rPr>
          <w:rFonts w:ascii="Arial" w:hAnsi="Arial"/>
          <w:b w:val="0"/>
          <w:color w:val="333333"/>
          <w:sz w:val="21"/>
        </w:rPr>
        <w:t>: Email ghi rõ ai mời, vào workspace nào, nút "Chấp nhận lời mời". Link có hiệu lực 7 ngày.</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Email mời thành viên — nội dung + nút "Chấp nhận lời mời" — chụp màn hình và thay thế dòng này bằng hình.</w:t>
      </w:r>
    </w:p>
    <w:p>
      <w:pPr>
        <w:pStyle w:val="Heading2"/>
      </w:pPr>
      <w:r>
        <w:t>F49. Email nhắc hết hạn gói</w:t>
      </w:r>
    </w:p>
    <w:p>
      <w:pPr>
        <w:spacing w:after="120" w:line="276" w:lineRule="auto"/>
      </w:pPr>
      <w:r>
        <w:rPr>
          <w:rFonts w:ascii="Arial" w:hAnsi="Arial"/>
          <w:b/>
          <w:color w:val="333333"/>
          <w:sz w:val="21"/>
        </w:rPr>
        <w:t>Kết quả mong đợi</w:t>
      </w:r>
      <w:r>
        <w:rPr>
          <w:rFonts w:ascii="Arial" w:hAnsi="Arial"/>
          <w:b w:val="0"/>
          <w:color w:val="333333"/>
          <w:sz w:val="21"/>
        </w:rPr>
        <w:t>: 1-3 ngày trước khi hết hạn, tất cả thành viên workspace nhận email nhắc gia hạn (chi tiết gói, ngày hết hạn, nút gia hạn).</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Email nhắc hết hạn gói (hộp thư) — chi tiết gói + ngày hết hạn — chụp màn hình và thay thế dòng này bằng hình.</w:t>
      </w:r>
    </w:p>
    <w:p>
      <w:pPr>
        <w:pStyle w:val="Heading2"/>
      </w:pPr>
      <w:r>
        <w:t>F50. Email thông báo hạ gói</w:t>
      </w:r>
    </w:p>
    <w:p>
      <w:pPr>
        <w:spacing w:after="120" w:line="276" w:lineRule="auto"/>
      </w:pPr>
      <w:r>
        <w:rPr>
          <w:rFonts w:ascii="Arial" w:hAnsi="Arial"/>
          <w:b/>
          <w:color w:val="333333"/>
          <w:sz w:val="21"/>
        </w:rPr>
        <w:t>Kết quả mong đợi</w:t>
      </w:r>
      <w:r>
        <w:rPr>
          <w:rFonts w:ascii="Arial" w:hAnsi="Arial"/>
          <w:b w:val="0"/>
          <w:color w:val="333333"/>
          <w:sz w:val="21"/>
        </w:rPr>
        <w:t>: Khi gói bị chuyển về Miễn phí, thành viên nhận email thông báo kèm ngày hiệu lực.</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Email thông báo hạ gói (hộp thư) — chụp màn hình và thay thế dòng này bằng hình.</w:t>
      </w:r>
    </w:p>
    <w:p>
      <w:pPr>
        <w:pStyle w:val="Heading2"/>
      </w:pPr>
      <w:r>
        <w:t>F51. Email hóa đơn</w:t>
      </w:r>
    </w:p>
    <w:p>
      <w:pPr>
        <w:spacing w:after="120" w:line="276" w:lineRule="auto"/>
      </w:pPr>
      <w:r>
        <w:rPr>
          <w:rFonts w:ascii="Arial" w:hAnsi="Arial"/>
          <w:b/>
          <w:color w:val="333333"/>
          <w:sz w:val="21"/>
        </w:rPr>
        <w:t>Mô tả</w:t>
      </w:r>
      <w:r>
        <w:rPr>
          <w:rFonts w:ascii="Arial" w:hAnsi="Arial"/>
          <w:b w:val="0"/>
          <w:color w:val="333333"/>
          <w:sz w:val="21"/>
        </w:rPr>
        <w:t>: Sau khi hóa đơn được phát hành, khách nhận email chứa thông tin hóa đơn (số tiền, ngày, mã số thuế bên mua) và mã tra cứu kèm link tra cứu.</w:t>
      </w:r>
    </w:p>
    <w:p>
      <w:pPr>
        <w:spacing w:after="120" w:line="276" w:lineRule="auto"/>
      </w:pPr>
      <w:r>
        <w:rPr>
          <w:rFonts w:ascii="Arial" w:hAnsi="Arial"/>
          <w:b/>
          <w:color w:val="333333"/>
          <w:sz w:val="21"/>
        </w:rPr>
        <w:t>Kết quả mong đợi</w:t>
      </w:r>
      <w:r>
        <w:rPr>
          <w:rFonts w:ascii="Arial" w:hAnsi="Arial"/>
          <w:b w:val="0"/>
          <w:color w:val="333333"/>
          <w:sz w:val="21"/>
        </w:rPr>
        <w:t>: Email đến hộp thư người thanh toán (và thành viên liên quan) — đầy đủ thông tin hóa đơn + mã tra cứu.</w:t>
      </w:r>
    </w:p>
    <w:p>
      <w:pPr>
        <w:spacing w:after="120" w:line="276" w:lineRule="auto"/>
      </w:pPr>
      <w:r>
        <w:rPr>
          <w:rFonts w:ascii="Arial" w:hAnsi="Arial"/>
          <w:b/>
          <w:color w:val="333333"/>
          <w:sz w:val="21"/>
        </w:rPr>
        <w:t>Trường hợp ngoại lệ</w:t>
      </w:r>
      <w:r>
        <w:rPr>
          <w:rFonts w:ascii="Arial" w:hAnsi="Arial"/>
          <w:b w:val="0"/>
          <w:color w:val="333333"/>
          <w:sz w:val="21"/>
        </w:rPr>
        <w:t>:</w:t>
      </w:r>
    </w:p>
    <w:p>
      <w:pPr>
        <w:pStyle w:val="ListBullet"/>
        <w:spacing w:after="60" w:line="276" w:lineRule="auto"/>
      </w:pPr>
      <w:r>
        <w:rPr>
          <w:rFonts w:ascii="Arial" w:hAnsi="Arial"/>
          <w:b w:val="0"/>
          <w:color w:val="333333"/>
          <w:sz w:val="21"/>
        </w:rPr>
        <w:t>Hóa đơn phát hành thất bại → không có email, ghi nhận trạng thái trong lịch sử thanh toán.</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Email hóa đơn (hộp thư) — thông tin hóa đơn + mã tra cứu + link — chụp màn hình và thay thế dòng này bằng hình.</w:t>
      </w:r>
    </w:p>
    <w:p>
      <w:pPr>
        <w:pStyle w:val="Heading1"/>
      </w:pPr>
      <w:r>
        <w:br w:type="page"/>
      </w:r>
      <w:r>
        <w:t>NHÓM 10 — KẾT NỐI HỆ THỐNG NGOÀI (WEBHOOK)</w:t>
      </w:r>
    </w:p>
    <w:p>
      <w:pPr>
        <w:spacing w:after="120" w:line="276" w:lineRule="auto"/>
        <w:ind w:left="340"/>
      </w:pPr>
      <w:r>
        <w:rPr>
          <w:rFonts w:ascii="Arial" w:hAnsi="Arial"/>
          <w:i/>
          <w:color w:val="5A5A5A"/>
          <w:sz w:val="21"/>
        </w:rPr>
      </w:r>
      <w:r>
        <w:rPr>
          <w:rFonts w:ascii="Arial" w:hAnsi="Arial"/>
          <w:b/>
          <w:i/>
          <w:color w:val="5A5A5A"/>
          <w:sz w:val="21"/>
        </w:rPr>
        <w:t>Khái niệm</w:t>
      </w:r>
      <w:r>
        <w:rPr>
          <w:rFonts w:ascii="Arial" w:hAnsi="Arial"/>
          <w:i/>
          <w:color w:val="5A5A5A"/>
          <w:sz w:val="21"/>
        </w:rPr>
        <w:t>: Webhook giúp đẩy sự kiện (tin nhắn mới, khách hàng mới, thành viên mới...) sang hệ thống khác của khách hàng theo thời gian thực. Chủ yếu dành cho khách hàng có đội kỹ thuật.</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Email hóa đơn (hộp thư) — thông tin hóa đơn + mã tra cứu — chụp màn hình và thay thế dòng này bằng hình.</w:t>
      </w:r>
    </w:p>
    <w:p>
      <w:pPr>
        <w:pStyle w:val="Heading2"/>
      </w:pPr>
      <w:r>
        <w:t>F52. Tạo webhook</w:t>
      </w:r>
    </w:p>
    <w:p>
      <w:pPr>
        <w:spacing w:after="120" w:line="276" w:lineRule="auto"/>
      </w:pPr>
      <w:r>
        <w:rPr>
          <w:rFonts w:ascii="Arial" w:hAnsi="Arial"/>
          <w:b/>
          <w:color w:val="333333"/>
          <w:sz w:val="21"/>
        </w:rPr>
        <w:t>Mô tả</w:t>
      </w:r>
      <w:r>
        <w:rPr>
          <w:rFonts w:ascii="Arial" w:hAnsi="Arial"/>
          <w:b w:val="0"/>
          <w:color w:val="333333"/>
          <w:sz w:val="21"/>
        </w:rPr>
        <w:t>: Khai báo địa chỉ nhận sự kiện và chọn các loại sự kiện muốn nhận.</w:t>
      </w:r>
    </w:p>
    <w:p>
      <w:pPr>
        <w:spacing w:after="120" w:line="276" w:lineRule="auto"/>
      </w:pPr>
      <w:r>
        <w:rPr>
          <w:rFonts w:ascii="Arial" w:hAnsi="Arial"/>
          <w:b/>
          <w:color w:val="333333"/>
          <w:sz w:val="21"/>
        </w:rPr>
        <w:t>Yêu cầu nhập liệu</w:t>
      </w:r>
      <w:r>
        <w:rPr>
          <w:rFonts w:ascii="Arial" w:hAnsi="Arial"/>
          <w:b w:val="0"/>
          <w:color w:val="333333"/>
          <w:sz w:val="21"/>
        </w:rPr>
        <w:t>:</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E79"/>
          </w:tcPr>
          <w:p>
            <w:r/>
            <w:r>
              <w:rPr>
                <w:rFonts w:ascii="Arial" w:hAnsi="Arial"/>
                <w:b/>
                <w:color w:val="333333"/>
                <w:sz w:val="19"/>
              </w:rPr>
              <w:t>Trường</w:t>
            </w:r>
          </w:p>
        </w:tc>
        <w:tc>
          <w:tcPr>
            <w:tcW w:type="dxa" w:w="3024"/>
            <w:shd w:val="clear" w:color="auto" w:fill="1F4E79"/>
          </w:tcPr>
          <w:p>
            <w:r/>
            <w:r>
              <w:rPr>
                <w:rFonts w:ascii="Arial" w:hAnsi="Arial"/>
                <w:b/>
                <w:color w:val="333333"/>
                <w:sz w:val="19"/>
              </w:rPr>
              <w:t>Bắt buộc</w:t>
            </w:r>
          </w:p>
        </w:tc>
        <w:tc>
          <w:tcPr>
            <w:tcW w:type="dxa" w:w="3024"/>
            <w:shd w:val="clear" w:color="auto" w:fill="1F4E79"/>
          </w:tcPr>
          <w:p>
            <w:r/>
            <w:r>
              <w:rPr>
                <w:rFonts w:ascii="Arial" w:hAnsi="Arial"/>
                <w:b/>
                <w:color w:val="333333"/>
                <w:sz w:val="19"/>
              </w:rPr>
              <w:t>Quy tắc</w:t>
            </w:r>
          </w:p>
        </w:tc>
      </w:tr>
      <w:tr>
        <w:tc>
          <w:tcPr>
            <w:tcW w:type="dxa" w:w="3024"/>
          </w:tcPr>
          <w:p>
            <w:r/>
            <w:r>
              <w:rPr>
                <w:rFonts w:ascii="Arial" w:hAnsi="Arial"/>
                <w:b w:val="0"/>
                <w:color w:val="333333"/>
                <w:sz w:val="19"/>
              </w:rPr>
              <w:t>Địa chỉ nhận (URL)</w:t>
            </w:r>
          </w:p>
        </w:tc>
        <w:tc>
          <w:tcPr>
            <w:tcW w:type="dxa" w:w="3024"/>
          </w:tcPr>
          <w:p>
            <w:r/>
            <w:r>
              <w:rPr>
                <w:rFonts w:ascii="Arial" w:hAnsi="Arial"/>
                <w:b w:val="0"/>
                <w:color w:val="333333"/>
                <w:sz w:val="19"/>
              </w:rPr>
              <w:t>✅</w:t>
            </w:r>
          </w:p>
        </w:tc>
        <w:tc>
          <w:tcPr>
            <w:tcW w:type="dxa" w:w="3024"/>
          </w:tcPr>
          <w:p>
            <w:r/>
            <w:r>
              <w:rPr>
                <w:rFonts w:ascii="Arial" w:hAnsi="Arial"/>
                <w:b w:val="0"/>
                <w:color w:val="333333"/>
                <w:sz w:val="19"/>
              </w:rPr>
              <w:t>Địa chỉ web hợp lệ (http/https)</w:t>
            </w:r>
          </w:p>
        </w:tc>
      </w:tr>
      <w:tr>
        <w:tc>
          <w:tcPr>
            <w:tcW w:type="dxa" w:w="3024"/>
          </w:tcPr>
          <w:p>
            <w:r/>
            <w:r>
              <w:rPr>
                <w:rFonts w:ascii="Arial" w:hAnsi="Arial"/>
                <w:b w:val="0"/>
                <w:color w:val="333333"/>
                <w:sz w:val="19"/>
              </w:rPr>
              <w:t>Loại sự kiện</w:t>
            </w:r>
          </w:p>
        </w:tc>
        <w:tc>
          <w:tcPr>
            <w:tcW w:type="dxa" w:w="3024"/>
          </w:tcPr>
          <w:p>
            <w:r/>
            <w:r>
              <w:rPr>
                <w:rFonts w:ascii="Arial" w:hAnsi="Arial"/>
                <w:b w:val="0"/>
                <w:color w:val="333333"/>
                <w:sz w:val="19"/>
              </w:rPr>
              <w:t>✅</w:t>
            </w:r>
          </w:p>
        </w:tc>
        <w:tc>
          <w:tcPr>
            <w:tcW w:type="dxa" w:w="3024"/>
          </w:tcPr>
          <w:p>
            <w:r/>
            <w:r>
              <w:rPr>
                <w:rFonts w:ascii="Arial" w:hAnsi="Arial"/>
                <w:b w:val="0"/>
                <w:color w:val="333333"/>
                <w:sz w:val="19"/>
              </w:rPr>
              <w:t>Chọn tối thiểu 1 loại</w:t>
            </w:r>
          </w:p>
        </w:tc>
      </w:tr>
    </w:tbl>
    <w:p>
      <w:pPr>
        <w:spacing w:after="40"/>
      </w:pPr>
    </w:p>
    <w:p>
      <w:pPr>
        <w:spacing w:after="120" w:line="276" w:lineRule="auto"/>
      </w:pPr>
      <w:r>
        <w:rPr>
          <w:rFonts w:ascii="Arial" w:hAnsi="Arial"/>
          <w:b/>
          <w:color w:val="333333"/>
          <w:sz w:val="21"/>
        </w:rPr>
        <w:t>Kết quả mong đợi</w:t>
      </w:r>
      <w:r>
        <w:rPr>
          <w:rFonts w:ascii="Arial" w:hAnsi="Arial"/>
          <w:b w:val="0"/>
          <w:color w:val="333333"/>
          <w:sz w:val="21"/>
        </w:rPr>
        <w:t>: Tạo thành công, hệ thống cấp mã xác thực (secret) cho webhook. Tối đa 10 webhook trong một workspace.</w:t>
      </w:r>
    </w:p>
    <w:p>
      <w:pPr>
        <w:spacing w:after="120" w:line="276" w:lineRule="auto"/>
      </w:pPr>
      <w:r>
        <w:rPr>
          <w:rFonts w:ascii="Arial" w:hAnsi="Arial"/>
          <w:b/>
          <w:color w:val="333333"/>
          <w:sz w:val="21"/>
        </w:rPr>
        <w:t>Trường hợp ngoại lệ</w:t>
      </w:r>
      <w:r>
        <w:rPr>
          <w:rFonts w:ascii="Arial" w:hAnsi="Arial"/>
          <w:b w:val="0"/>
          <w:color w:val="333333"/>
          <w:sz w:val="21"/>
        </w:rPr>
        <w:t>:</w:t>
      </w:r>
    </w:p>
    <w:p>
      <w:pPr>
        <w:pStyle w:val="ListBullet"/>
        <w:spacing w:after="60" w:line="276" w:lineRule="auto"/>
      </w:pPr>
      <w:r>
        <w:rPr>
          <w:rFonts w:ascii="Arial" w:hAnsi="Arial"/>
          <w:b w:val="0"/>
          <w:color w:val="333333"/>
          <w:sz w:val="21"/>
        </w:rPr>
        <w:t>URL không hợp lệ → báo lỗi.</w:t>
      </w:r>
    </w:p>
    <w:p>
      <w:pPr>
        <w:pStyle w:val="ListBullet"/>
        <w:spacing w:after="60" w:line="276" w:lineRule="auto"/>
      </w:pPr>
      <w:r>
        <w:rPr>
          <w:rFonts w:ascii="Arial" w:hAnsi="Arial"/>
          <w:b w:val="0"/>
          <w:color w:val="333333"/>
          <w:sz w:val="21"/>
        </w:rPr>
        <w:t>Không chọn loại sự kiện → báo lỗi.</w:t>
      </w:r>
    </w:p>
    <w:p>
      <w:pPr>
        <w:pStyle w:val="ListBullet"/>
        <w:spacing w:after="60" w:line="276" w:lineRule="auto"/>
      </w:pPr>
      <w:r>
        <w:rPr>
          <w:rFonts w:ascii="Arial" w:hAnsi="Arial"/>
          <w:b w:val="0"/>
          <w:color w:val="333333"/>
          <w:sz w:val="21"/>
        </w:rPr>
        <w:t>Đã đạt 10 webhook → không tạo thêm.</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Form tạo webhook (URL + chọn loại sự kiện) + danh sách webhook đã tạo — chụp màn hình và thay thế dòng này bằng hình.</w:t>
      </w:r>
    </w:p>
    <w:p>
      <w:pPr>
        <w:pStyle w:val="Heading2"/>
      </w:pPr>
      <w:r>
        <w:t>F53. Nhận sự kiện</w:t>
      </w:r>
    </w:p>
    <w:p>
      <w:pPr>
        <w:spacing w:after="120" w:line="276" w:lineRule="auto"/>
      </w:pPr>
      <w:r>
        <w:rPr>
          <w:rFonts w:ascii="Arial" w:hAnsi="Arial"/>
          <w:b/>
          <w:color w:val="333333"/>
          <w:sz w:val="21"/>
        </w:rPr>
        <w:t>Mô tả</w:t>
      </w:r>
      <w:r>
        <w:rPr>
          <w:rFonts w:ascii="Arial" w:hAnsi="Arial"/>
          <w:b w:val="0"/>
          <w:color w:val="333333"/>
          <w:sz w:val="21"/>
        </w:rPr>
        <w:t>: Khi sự kiện xảy ra, hệ thống gửi thông báo đến địa chỉ đã khai báo kèm chữ ký xác thực.</w:t>
      </w:r>
    </w:p>
    <w:p>
      <w:pPr>
        <w:spacing w:after="120" w:line="276" w:lineRule="auto"/>
      </w:pPr>
      <w:r>
        <w:rPr>
          <w:rFonts w:ascii="Arial" w:hAnsi="Arial"/>
          <w:b/>
          <w:color w:val="333333"/>
          <w:sz w:val="21"/>
        </w:rPr>
        <w:t>Kết quả mong đợi</w:t>
      </w:r>
      <w:r>
        <w:rPr>
          <w:rFonts w:ascii="Arial" w:hAnsi="Arial"/>
          <w:b w:val="0"/>
          <w:color w:val="333333"/>
          <w:sz w:val="21"/>
        </w:rPr>
        <w:t>: Hệ thống ngoài nhận được sự kiện (tin nhắn mới, khách hàng để lại thông tin, thành viên thay đổi, gói cước thay đổi, bot tạo/xóa...).</w:t>
      </w:r>
    </w:p>
    <w:p>
      <w:pPr>
        <w:spacing w:after="120" w:line="276" w:lineRule="auto"/>
      </w:pPr>
      <w:r>
        <w:rPr>
          <w:rFonts w:ascii="Arial" w:hAnsi="Arial"/>
          <w:b/>
          <w:color w:val="333333"/>
          <w:sz w:val="21"/>
        </w:rPr>
        <w:t>Trường hợp ngoại lệ</w:t>
      </w:r>
      <w:r>
        <w:rPr>
          <w:rFonts w:ascii="Arial" w:hAnsi="Arial"/>
          <w:b w:val="0"/>
          <w:color w:val="333333"/>
          <w:sz w:val="21"/>
        </w:rPr>
        <w:t>:</w:t>
      </w:r>
    </w:p>
    <w:p>
      <w:pPr>
        <w:pStyle w:val="ListBullet"/>
        <w:spacing w:after="60" w:line="276" w:lineRule="auto"/>
      </w:pPr>
      <w:r>
        <w:rPr>
          <w:rFonts w:ascii="Arial" w:hAnsi="Arial"/>
          <w:b w:val="0"/>
          <w:color w:val="333333"/>
          <w:sz w:val="21"/>
        </w:rPr>
        <w:t>Hệ thống ngoài đang gặp lỗi → hệ thống gửi lại sau một khoảng thời gian.</w:t>
      </w:r>
    </w:p>
    <w:p>
      <w:pPr>
        <w:pStyle w:val="Heading1"/>
      </w:pPr>
      <w:r>
        <w:br w:type="page"/>
      </w:r>
      <w:r>
        <w:t>NHÓM 11 — HỖ TRỢ KHÁCH HÀNG</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Ví dụ hệ thống ngoài nhận được sự kiện (webhook receiver) — minh họa — chụp màn hình và thay thế dòng này bằng hình.</w:t>
      </w:r>
    </w:p>
    <w:p>
      <w:pPr>
        <w:pStyle w:val="Heading2"/>
      </w:pPr>
      <w:r>
        <w:t>F54. Gửi phiếu hỗ trợ</w:t>
      </w:r>
    </w:p>
    <w:p>
      <w:pPr>
        <w:spacing w:after="120" w:line="276" w:lineRule="auto"/>
      </w:pPr>
      <w:r>
        <w:rPr>
          <w:rFonts w:ascii="Arial" w:hAnsi="Arial"/>
          <w:b/>
          <w:color w:val="333333"/>
          <w:sz w:val="21"/>
        </w:rPr>
        <w:t>Mô tả</w:t>
      </w:r>
      <w:r>
        <w:rPr>
          <w:rFonts w:ascii="Arial" w:hAnsi="Arial"/>
          <w:b w:val="0"/>
          <w:color w:val="333333"/>
          <w:sz w:val="21"/>
        </w:rPr>
        <w:t>: Khách hàng gửi yêu cầu hỗ trợ từ trang "Hỗ trợ".</w:t>
      </w:r>
    </w:p>
    <w:p>
      <w:pPr>
        <w:spacing w:after="120" w:line="276" w:lineRule="auto"/>
      </w:pPr>
      <w:r>
        <w:rPr>
          <w:rFonts w:ascii="Arial" w:hAnsi="Arial"/>
          <w:b/>
          <w:color w:val="333333"/>
          <w:sz w:val="21"/>
        </w:rPr>
        <w:t>Kết quả mong đợi</w:t>
      </w:r>
      <w:r>
        <w:rPr>
          <w:rFonts w:ascii="Arial" w:hAnsi="Arial"/>
          <w:b w:val="0"/>
          <w:color w:val="333333"/>
          <w:sz w:val="21"/>
        </w:rPr>
        <w:t>: Phiếu được tạo, có thể xem lại danh sách phiếu đã gửi.</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Trang "Hỗ trợ" — form gửi phiếu + danh sách phiếu đã gửi — chụp màn hình và thay thế dòng này bằng hình.</w:t>
      </w:r>
    </w:p>
    <w:p>
      <w:pPr>
        <w:pStyle w:val="Heading2"/>
      </w:pPr>
      <w:r>
        <w:t>F55. Trang giới thiệu &amp; liên hệ</w:t>
      </w:r>
    </w:p>
    <w:p>
      <w:pPr>
        <w:spacing w:after="120" w:line="276" w:lineRule="auto"/>
      </w:pPr>
      <w:r>
        <w:rPr>
          <w:rFonts w:ascii="Arial" w:hAnsi="Arial"/>
          <w:b/>
          <w:color w:val="333333"/>
          <w:sz w:val="21"/>
        </w:rPr>
        <w:t>Mô tả</w:t>
      </w:r>
      <w:r>
        <w:rPr>
          <w:rFonts w:ascii="Arial" w:hAnsi="Arial"/>
          <w:b w:val="0"/>
          <w:color w:val="333333"/>
          <w:sz w:val="21"/>
        </w:rPr>
        <w:t>: Các trang thông tin sản phẩm, về chúng tôi, chính sách bảo mật, điều khoản sử dụng.</w:t>
      </w:r>
    </w:p>
    <w:p>
      <w:pPr>
        <w:pStyle w:val="Heading1"/>
      </w:pPr>
      <w:r>
        <w:br w:type="page"/>
      </w:r>
      <w:r>
        <w:t>NHÓM 12 — NỀN TẢNG KHÁC</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Trang giới thiệu / về chúng tôi / chính sách bảo mật — chụp màn hình và thay thế dòng này bằng hình.</w:t>
      </w:r>
    </w:p>
    <w:p>
      <w:pPr>
        <w:pStyle w:val="Heading2"/>
      </w:pPr>
      <w:r>
        <w:t>F56. Bot trên website qua PWA (cài như ứng dụng)</w:t>
      </w:r>
    </w:p>
    <w:p>
      <w:pPr>
        <w:spacing w:after="120" w:line="276" w:lineRule="auto"/>
      </w:pPr>
      <w:r>
        <w:rPr>
          <w:rFonts w:ascii="Arial" w:hAnsi="Arial"/>
          <w:b/>
          <w:color w:val="333333"/>
          <w:sz w:val="21"/>
        </w:rPr>
        <w:t>Mô tả</w:t>
      </w:r>
      <w:r>
        <w:rPr>
          <w:rFonts w:ascii="Arial" w:hAnsi="Arial"/>
          <w:b w:val="0"/>
          <w:color w:val="333333"/>
          <w:sz w:val="21"/>
        </w:rPr>
        <w:t xml:space="preserve">: Trang chat của bot có thể "cài" vào điện thoại như một ứng dụng (đường dẫn riêng dạng </w:t>
      </w:r>
      <w:r>
        <w:rPr>
          <w:rFonts w:ascii="Courier New" w:hAnsi="Courier New"/>
          <w:color w:val="781414"/>
          <w:sz w:val="19"/>
        </w:rPr>
        <w:t>ten-bot.vielora.vn</w:t>
      </w:r>
      <w:r>
        <w:rPr>
          <w:rFonts w:ascii="Arial" w:hAnsi="Arial"/>
          <w:b w:val="0"/>
          <w:color w:val="333333"/>
          <w:sz w:val="21"/>
        </w:rPr>
        <w:t>).</w:t>
      </w:r>
    </w:p>
    <w:p>
      <w:pPr>
        <w:spacing w:after="120" w:line="276" w:lineRule="auto"/>
      </w:pPr>
      <w:r>
        <w:rPr>
          <w:rFonts w:ascii="Arial" w:hAnsi="Arial"/>
          <w:b/>
          <w:color w:val="333333"/>
          <w:sz w:val="21"/>
        </w:rPr>
        <w:t>Kết quả mong đợi</w:t>
      </w:r>
      <w:r>
        <w:rPr>
          <w:rFonts w:ascii="Arial" w:hAnsi="Arial"/>
          <w:b w:val="0"/>
          <w:color w:val="333333"/>
          <w:sz w:val="21"/>
        </w:rPr>
        <w:t>: Trên điện thoại, mở trang bot → có lựa chọn "cài đặt ứng dụng" → cài xong hiển thị như app riêng (biểu tượng + màn hình riêng). Khi mất mạng, hiển thị thông báo đang ngoại tuyến.</w:t>
      </w:r>
    </w:p>
    <w:p>
      <w:pPr>
        <w:spacing w:after="120" w:line="276" w:lineRule="auto"/>
      </w:pPr>
      <w:r>
        <w:rPr>
          <w:rFonts w:ascii="Arial" w:hAnsi="Arial"/>
          <w:b/>
          <w:color w:val="333333"/>
          <w:sz w:val="21"/>
        </w:rPr>
        <w:t>Ghi chú cho tester</w:t>
      </w:r>
      <w:r>
        <w:rPr>
          <w:rFonts w:ascii="Arial" w:hAnsi="Arial"/>
          <w:b w:val="0"/>
          <w:color w:val="333333"/>
          <w:sz w:val="21"/>
        </w:rPr>
        <w:t xml:space="preserve">: Bắt buộc test trên </w:t>
      </w:r>
      <w:r>
        <w:rPr>
          <w:rFonts w:ascii="Arial" w:hAnsi="Arial"/>
          <w:b/>
          <w:color w:val="333333"/>
          <w:sz w:val="21"/>
        </w:rPr>
        <w:t>điện thoại thật</w:t>
      </w:r>
      <w:r>
        <w:rPr>
          <w:rFonts w:ascii="Arial" w:hAnsi="Arial"/>
          <w:b w:val="0"/>
          <w:color w:val="333333"/>
          <w:sz w:val="21"/>
        </w:rPr>
        <w:t xml:space="preserve"> (không phải trình giả lập):</w:t>
      </w:r>
    </w:p>
    <w:p>
      <w:pPr>
        <w:pStyle w:val="ListBullet"/>
        <w:spacing w:after="60" w:line="276" w:lineRule="auto"/>
      </w:pPr>
      <w:r>
        <w:rPr>
          <w:rFonts w:ascii="Arial" w:hAnsi="Arial"/>
          <w:b w:val="0"/>
          <w:color w:val="333333"/>
          <w:sz w:val="21"/>
        </w:rPr>
        <w:t>Android → Chrome → menu "Cài đặt ứng dụng" / "Thêm vào màn hình chính".</w:t>
      </w:r>
    </w:p>
    <w:p>
      <w:pPr>
        <w:pStyle w:val="ListBullet"/>
        <w:spacing w:after="60" w:line="276" w:lineRule="auto"/>
      </w:pPr>
      <w:r>
        <w:rPr>
          <w:rFonts w:ascii="Arial" w:hAnsi="Arial"/>
          <w:b w:val="0"/>
          <w:color w:val="333333"/>
          <w:sz w:val="21"/>
        </w:rPr>
        <w:t>iPhone → Safari → "Thêm vào màn hình chính" (A2HS). Safari có thể hiển thị khác Chrome.</w:t>
      </w:r>
    </w:p>
    <w:p>
      <w:pPr>
        <w:pStyle w:val="ListBullet"/>
        <w:spacing w:after="60" w:line="276" w:lineRule="auto"/>
      </w:pPr>
      <w:r>
        <w:rPr>
          <w:rFonts w:ascii="Arial" w:hAnsi="Arial"/>
          <w:b w:val="0"/>
          <w:color w:val="333333"/>
          <w:sz w:val="21"/>
        </w:rPr>
        <w:t xml:space="preserve">Test </w:t>
      </w:r>
      <w:r>
        <w:rPr>
          <w:rFonts w:ascii="Arial" w:hAnsi="Arial"/>
          <w:b/>
          <w:color w:val="333333"/>
          <w:sz w:val="21"/>
        </w:rPr>
        <w:t>mất mạng</w:t>
      </w:r>
      <w:r>
        <w:rPr>
          <w:rFonts w:ascii="Arial" w:hAnsi="Arial"/>
          <w:b w:val="0"/>
          <w:color w:val="333333"/>
          <w:sz w:val="21"/>
        </w:rPr>
        <w:t xml:space="preserve"> (bật chế độ máy bay) sau khi cài → kiểm tra banner ngoại tuyến.</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Điện thoại: menu cài đặt PWA (Android Chrome / iOS Safari) + banner ngoại tuyến khi mất mạng — chụp màn hình và thay thế dòng này bằng hình.</w:t>
      </w:r>
    </w:p>
    <w:p>
      <w:pPr>
        <w:pStyle w:val="Heading2"/>
      </w:pPr>
      <w:r>
        <w:t>F57. Hướng dẫn khởi đầu (Onboarding)</w:t>
      </w:r>
    </w:p>
    <w:p>
      <w:pPr>
        <w:spacing w:after="120" w:line="276" w:lineRule="auto"/>
      </w:pPr>
      <w:r>
        <w:rPr>
          <w:rFonts w:ascii="Arial" w:hAnsi="Arial"/>
          <w:b/>
          <w:color w:val="333333"/>
          <w:sz w:val="21"/>
        </w:rPr>
        <w:t>Mô tả</w:t>
      </w:r>
      <w:r>
        <w:rPr>
          <w:rFonts w:ascii="Arial" w:hAnsi="Arial"/>
          <w:b w:val="0"/>
          <w:color w:val="333333"/>
          <w:sz w:val="21"/>
        </w:rPr>
        <w:t>: Khách hàng mới được hướng dẫn từng bước tạo bot đầu tiên (chọn cách thêm kiến thức, tải lên file...).</w:t>
      </w:r>
    </w:p>
    <w:p>
      <w:pPr>
        <w:spacing w:after="120" w:line="276" w:lineRule="auto"/>
      </w:pPr>
      <w:r>
        <w:rPr>
          <w:rFonts w:ascii="Arial" w:hAnsi="Arial"/>
          <w:b/>
          <w:color w:val="333333"/>
          <w:sz w:val="21"/>
        </w:rPr>
        <w:t>Kết quả mong đợi</w:t>
      </w:r>
      <w:r>
        <w:rPr>
          <w:rFonts w:ascii="Arial" w:hAnsi="Arial"/>
          <w:b w:val="0"/>
          <w:color w:val="333333"/>
          <w:sz w:val="21"/>
        </w:rPr>
        <w:t>: Quy trình hướng dẫn từng bước rõ ràng, thoát giữa chừng có xác nhận.</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Quy trình hướng dẫn khởi đầu (onboarding wizard) — 1 bước bất kỳ — chụp màn hình và thay thế dòng này bằng hình.</w:t>
      </w:r>
    </w:p>
    <w:p>
      <w:pPr>
        <w:pStyle w:val="Heading2"/>
      </w:pPr>
      <w:r>
        <w:t>F58. Blog</w:t>
      </w:r>
    </w:p>
    <w:p>
      <w:pPr>
        <w:spacing w:after="120" w:line="276" w:lineRule="auto"/>
      </w:pPr>
      <w:r>
        <w:rPr>
          <w:rFonts w:ascii="Arial" w:hAnsi="Arial"/>
          <w:b/>
          <w:color w:val="333333"/>
          <w:sz w:val="21"/>
        </w:rPr>
        <w:t>Mô tả</w:t>
      </w:r>
      <w:r>
        <w:rPr>
          <w:rFonts w:ascii="Arial" w:hAnsi="Arial"/>
          <w:b w:val="0"/>
          <w:color w:val="333333"/>
          <w:sz w:val="21"/>
        </w:rPr>
        <w:t>: Trang tin tức công khai của sản phẩm.</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Trang blog công khai (danh sách bài viết) — chụp màn hình và thay thế dòng này bằng hình.</w:t>
      </w:r>
    </w:p>
    <w:p>
      <w:pPr>
        <w:pStyle w:val="Heading2"/>
      </w:pPr>
      <w:r>
        <w:t>F59. Tích hợp Shopify</w:t>
      </w:r>
    </w:p>
    <w:p>
      <w:pPr>
        <w:spacing w:after="120" w:line="276" w:lineRule="auto"/>
      </w:pPr>
      <w:r>
        <w:rPr>
          <w:rFonts w:ascii="Arial" w:hAnsi="Arial"/>
          <w:b/>
          <w:color w:val="333333"/>
          <w:sz w:val="21"/>
        </w:rPr>
        <w:t>Mô tả</w:t>
      </w:r>
      <w:r>
        <w:rPr>
          <w:rFonts w:ascii="Arial" w:hAnsi="Arial"/>
          <w:b w:val="0"/>
          <w:color w:val="333333"/>
          <w:sz w:val="21"/>
        </w:rPr>
        <w:t>: Cài đặt bot vào cửa hàng Shopify — đăng nhập qua Shopify, quản lý bot ngay trong giao diện Shopify.</w:t>
      </w:r>
    </w:p>
    <w:p>
      <w:pPr>
        <w:spacing w:after="120" w:line="276" w:lineRule="auto"/>
      </w:pPr>
      <w:r>
        <w:rPr>
          <w:rFonts w:ascii="Arial" w:hAnsi="Arial"/>
          <w:b/>
          <w:color w:val="333333"/>
          <w:sz w:val="21"/>
        </w:rPr>
        <w:t>Kết quả mong đợi</w:t>
      </w:r>
      <w:r>
        <w:rPr>
          <w:rFonts w:ascii="Arial" w:hAnsi="Arial"/>
          <w:b w:val="0"/>
          <w:color w:val="333333"/>
          <w:sz w:val="21"/>
        </w:rPr>
        <w:t>: Kết nối tài khoản Shopify thành công, bot hoạt động trong cửa hàng.</w:t>
      </w:r>
    </w:p>
    <w:p>
      <w:pPr>
        <w:spacing w:after="120" w:line="276" w:lineRule="auto"/>
      </w:pPr>
      <w:r>
        <w:rPr>
          <w:rFonts w:ascii="Arial" w:hAnsi="Arial"/>
          <w:b/>
          <w:color w:val="333333"/>
          <w:sz w:val="21"/>
        </w:rPr>
        <w:t>Ghi chú cho tester</w:t>
      </w:r>
      <w:r>
        <w:rPr>
          <w:rFonts w:ascii="Arial" w:hAnsi="Arial"/>
          <w:b w:val="0"/>
          <w:color w:val="333333"/>
          <w:sz w:val="21"/>
        </w:rPr>
        <w:t xml:space="preserve">: Cần </w:t>
      </w:r>
      <w:r>
        <w:rPr>
          <w:rFonts w:ascii="Arial" w:hAnsi="Arial"/>
          <w:b/>
          <w:color w:val="333333"/>
          <w:sz w:val="21"/>
        </w:rPr>
        <w:t>cửa hàng Shopify test</w:t>
      </w:r>
      <w:r>
        <w:rPr>
          <w:rFonts w:ascii="Arial" w:hAnsi="Arial"/>
          <w:b w:val="0"/>
          <w:color w:val="333333"/>
          <w:sz w:val="21"/>
        </w:rPr>
        <w:t xml:space="preserve"> (Shopify Partner / Development Store) — _[ĐIỀN: URL cửa hàng Shopify test + tài khoản]_. Nếu chưa có, bỏ qua nhóm này và ghi chú "không test được".</w:t>
      </w:r>
    </w:p>
    <w:p>
      <w:pPr>
        <w:pStyle w:val="Heading1"/>
      </w:pPr>
      <w:r>
        <w:br w:type="page"/>
      </w:r>
      <w:r>
        <w:t>NHÓM 15 — NHÓM CHAT (GROUP CHAT)</w:t>
      </w:r>
    </w:p>
    <w:p>
      <w:pPr>
        <w:spacing w:after="120" w:line="276" w:lineRule="auto"/>
        <w:ind w:left="340"/>
      </w:pPr>
      <w:r>
        <w:rPr>
          <w:rFonts w:ascii="Arial" w:hAnsi="Arial"/>
          <w:i/>
          <w:color w:val="5A5A5A"/>
          <w:sz w:val="21"/>
        </w:rPr>
      </w:r>
      <w:r>
        <w:rPr>
          <w:rFonts w:ascii="Arial" w:hAnsi="Arial"/>
          <w:b/>
          <w:i/>
          <w:color w:val="5A5A5A"/>
          <w:sz w:val="21"/>
        </w:rPr>
        <w:t>Khái niệm</w:t>
      </w:r>
      <w:r>
        <w:rPr>
          <w:rFonts w:ascii="Arial" w:hAnsi="Arial"/>
          <w:i/>
          <w:color w:val="5A5A5A"/>
          <w:sz w:val="21"/>
        </w:rPr>
        <w:t xml:space="preserve">: Nhóm chat cho phép </w:t>
      </w:r>
      <w:r>
        <w:rPr>
          <w:rFonts w:ascii="Arial" w:hAnsi="Arial"/>
          <w:b/>
          <w:i/>
          <w:color w:val="5A5A5A"/>
          <w:sz w:val="21"/>
        </w:rPr>
        <w:t>nhiều người cùng chat chung với một Bot AI</w:t>
      </w:r>
      <w:r>
        <w:rPr>
          <w:rFonts w:ascii="Arial" w:hAnsi="Arial"/>
          <w:i/>
          <w:color w:val="5A5A5A"/>
          <w:sz w:val="21"/>
        </w:rPr>
        <w:t xml:space="preserve"> trong một "phòng" riêng, thay vì mỗi người phải chat riêng. Chủ sở hữu Bot (Owner) tạo nhóm, mời thành viên qua email, và quản lý nhóm từ trang quản trị. Thành viên có thể </w:t>
      </w:r>
      <w:r>
        <w:rPr>
          <w:rFonts w:ascii="Arial" w:hAnsi="Arial"/>
          <w:b/>
          <w:i/>
          <w:color w:val="5A5A5A"/>
          <w:sz w:val="21"/>
        </w:rPr>
        <w:t>tạo Ghi chú nhóm</w:t>
      </w:r>
      <w:r>
        <w:rPr>
          <w:rFonts w:ascii="Arial" w:hAnsi="Arial"/>
          <w:i/>
          <w:color w:val="5A5A5A"/>
          <w:sz w:val="21"/>
        </w:rPr>
        <w:t xml:space="preserve"> (tóm tắt kiến thức quan trọng, lưu riêng khỏi luồng chat), </w:t>
      </w:r>
      <w:r>
        <w:rPr>
          <w:rFonts w:ascii="Arial" w:hAnsi="Arial"/>
          <w:b/>
          <w:i/>
          <w:color w:val="5A5A5A"/>
          <w:sz w:val="21"/>
        </w:rPr>
        <w:t>ghim</w:t>
      </w:r>
      <w:r>
        <w:rPr>
          <w:rFonts w:ascii="Arial" w:hAnsi="Arial"/>
          <w:i/>
          <w:color w:val="5A5A5A"/>
          <w:sz w:val="21"/>
        </w:rPr>
        <w:t xml:space="preserve"> các câu hỏi–trả lời hay vào kho tri thức (RAG) của Bot, và Manager nhận báo cáo tóm tắt hàng ngày.</w:t>
      </w:r>
    </w:p>
    <w:p>
      <w:pPr>
        <w:spacing w:after="120" w:line="276" w:lineRule="auto"/>
        <w:ind w:left="340"/>
      </w:pPr>
      <w:r>
        <w:rPr>
          <w:rFonts w:ascii="Arial" w:hAnsi="Arial"/>
          <w:i/>
          <w:color w:val="5A5A5A"/>
          <w:sz w:val="21"/>
        </w:rPr>
      </w:r>
      <w:r>
        <w:rPr>
          <w:rFonts w:ascii="Arial" w:hAnsi="Arial"/>
          <w:b/>
          <w:i/>
          <w:color w:val="5A5A5A"/>
          <w:sz w:val="21"/>
        </w:rPr>
        <w:t>Vai trò trong nhóm</w:t>
      </w:r>
      <w:r>
        <w:rPr>
          <w:rFonts w:ascii="Arial" w:hAnsi="Arial"/>
          <w:i/>
          <w:color w:val="5A5A5A"/>
          <w:sz w:val="21"/>
        </w:rPr>
        <w:t xml:space="preserve">: (1) </w:t>
      </w:r>
      <w:r>
        <w:rPr>
          <w:rFonts w:ascii="Arial" w:hAnsi="Arial"/>
          <w:b/>
          <w:i/>
          <w:color w:val="5A5A5A"/>
          <w:sz w:val="21"/>
        </w:rPr>
        <w:t>Chủ sở hữu Bot (Owner)</w:t>
      </w:r>
      <w:r>
        <w:rPr>
          <w:rFonts w:ascii="Arial" w:hAnsi="Arial"/>
          <w:i/>
          <w:color w:val="5A5A5A"/>
          <w:sz w:val="21"/>
        </w:rPr>
        <w:t xml:space="preserve"> — tạo/sửa/xóa nhóm, mời thành viên, cấp quyền tạo ghi chú (`can_create_note`) và ghim (`can_pin_knowledge`); (2) </w:t>
      </w:r>
      <w:r>
        <w:rPr>
          <w:rFonts w:ascii="Arial" w:hAnsi="Arial"/>
          <w:b/>
          <w:i/>
          <w:color w:val="5A5A5A"/>
          <w:sz w:val="21"/>
        </w:rPr>
        <w:t>Thành viên được mời</w:t>
      </w:r>
      <w:r>
        <w:rPr>
          <w:rFonts w:ascii="Arial" w:hAnsi="Arial"/>
          <w:i/>
          <w:color w:val="5A5A5A"/>
          <w:sz w:val="21"/>
        </w:rPr>
        <w:t xml:space="preserve"> — chat, reply, voice, tạo/sửa ghi chú (nếu được cấp `can_create_note`), ghim (nếu được cấp); (3) </w:t>
      </w:r>
      <w:r>
        <w:rPr>
          <w:rFonts w:ascii="Arial" w:hAnsi="Arial"/>
          <w:b/>
          <w:i/>
          <w:color w:val="5A5A5A"/>
          <w:sz w:val="21"/>
        </w:rPr>
        <w:t>Người ngoài (chưa là thành viên)</w:t>
      </w:r>
      <w:r>
        <w:rPr>
          <w:rFonts w:ascii="Arial" w:hAnsi="Arial"/>
          <w:i/>
          <w:color w:val="5A5A5A"/>
          <w:sz w:val="21"/>
        </w:rPr>
        <w:t xml:space="preserve"> — bị từ chối truy cập.</w:t>
      </w:r>
    </w:p>
    <w:p>
      <w:pPr>
        <w:spacing w:after="120" w:line="276" w:lineRule="auto"/>
        <w:ind w:left="340"/>
      </w:pPr>
      <w:r>
        <w:rPr>
          <w:rFonts w:ascii="Arial" w:hAnsi="Arial"/>
          <w:i/>
          <w:color w:val="5A5A5A"/>
          <w:sz w:val="21"/>
        </w:rPr>
      </w:r>
      <w:r>
        <w:rPr>
          <w:rFonts w:ascii="Arial" w:hAnsi="Arial"/>
          <w:b/>
          <w:i/>
          <w:color w:val="5A5A5A"/>
          <w:sz w:val="21"/>
        </w:rPr>
        <w:t>Ghi chú nhóm (Group Note)</w:t>
      </w:r>
      <w:r>
        <w:rPr>
          <w:rFonts w:ascii="Arial" w:hAnsi="Arial"/>
          <w:i/>
          <w:color w:val="5A5A5A"/>
          <w:sz w:val="21"/>
        </w:rPr>
        <w:t xml:space="preserve">: là các "thẻ ghi chú" do thành viên tạo để lưu tóm tắt / kiến thức cần nhớ của nhóm — KHÁC với tin nhắn chat và KHÁC với Ghim kiến thức (Pin → RAG). Mỗi nhóm chỉ có </w:t>
      </w:r>
      <w:r>
        <w:rPr>
          <w:rFonts w:ascii="Arial" w:hAnsi="Arial"/>
          <w:b/>
          <w:i/>
          <w:color w:val="5A5A5A"/>
          <w:sz w:val="21"/>
        </w:rPr>
        <w:t>1 ghi chú đang hoạt động (active)</w:t>
      </w:r>
      <w:r>
        <w:rPr>
          <w:rFonts w:ascii="Arial" w:hAnsi="Arial"/>
          <w:i/>
          <w:color w:val="5A5A5A"/>
          <w:sz w:val="21"/>
        </w:rPr>
        <w:t xml:space="preserve"> tại một thời điểm; tạo ghi chú mới sẽ tự động đưa ghi chú cũ về trạng thái "đã lưu trữ" (archived) nhưng vẫn giữ trong RAG. Ghi chú tiêu tốn </w:t>
      </w:r>
      <w:r>
        <w:rPr>
          <w:rFonts w:ascii="Arial" w:hAnsi="Arial"/>
          <w:b/>
          <w:i/>
          <w:color w:val="5A5A5A"/>
          <w:sz w:val="21"/>
        </w:rPr>
        <w:t>1 credit workspace</w:t>
      </w:r>
      <w:r>
        <w:rPr>
          <w:rFonts w:ascii="Arial" w:hAnsi="Arial"/>
          <w:i/>
          <w:color w:val="5A5A5A"/>
          <w:sz w:val="21"/>
        </w:rPr>
        <w:t xml:space="preserve"> khi tạo, và được </w:t>
      </w:r>
      <w:r>
        <w:rPr>
          <w:rFonts w:ascii="Arial" w:hAnsi="Arial"/>
          <w:b/>
          <w:i/>
          <w:color w:val="5A5A5A"/>
          <w:sz w:val="21"/>
        </w:rPr>
        <w:t>hoàn 1 credit</w:t>
      </w:r>
      <w:r>
        <w:rPr>
          <w:rFonts w:ascii="Arial" w:hAnsi="Arial"/>
          <w:i/>
          <w:color w:val="5A5A5A"/>
          <w:sz w:val="21"/>
        </w:rPr>
        <w:t xml:space="preserve"> khi xóa.</w:t>
      </w:r>
    </w:p>
    <w:p>
      <w:pPr>
        <w:spacing w:after="120" w:line="276" w:lineRule="auto"/>
        <w:ind w:left="340"/>
      </w:pPr>
      <w:r>
        <w:rPr>
          <w:rFonts w:ascii="Arial" w:hAnsi="Arial"/>
          <w:i/>
          <w:color w:val="5A5A5A"/>
          <w:sz w:val="21"/>
        </w:rPr>
      </w:r>
      <w:r>
        <w:rPr>
          <w:rFonts w:ascii="Arial" w:hAnsi="Arial"/>
          <w:b/>
          <w:i/>
          <w:color w:val="5A5A5A"/>
          <w:sz w:val="21"/>
        </w:rPr>
        <w:t>Điều kiện</w:t>
      </w:r>
      <w:r>
        <w:rPr>
          <w:rFonts w:ascii="Arial" w:hAnsi="Arial"/>
          <w:i/>
          <w:color w:val="5A5A5A"/>
          <w:sz w:val="21"/>
        </w:rPr>
        <w:t xml:space="preserve">: Tính năng Group Chat chỉ mở khi Bot thuộc </w:t>
      </w:r>
      <w:r>
        <w:rPr>
          <w:rFonts w:ascii="Arial" w:hAnsi="Arial"/>
          <w:b/>
          <w:i/>
          <w:color w:val="5A5A5A"/>
          <w:sz w:val="21"/>
        </w:rPr>
        <w:t>gói Pro trở lên</w:t>
      </w:r>
      <w:r>
        <w:rPr>
          <w:rFonts w:ascii="Arial" w:hAnsi="Arial"/>
          <w:i/>
          <w:color w:val="5A5A5A"/>
          <w:sz w:val="21"/>
        </w:rPr>
        <w:t xml:space="preserve"> và Bot đã bật </w:t>
      </w:r>
      <w:r>
        <w:rPr>
          <w:rFonts w:ascii="Arial" w:hAnsi="Arial"/>
          <w:b/>
          <w:i/>
          <w:color w:val="5A5A5A"/>
          <w:sz w:val="21"/>
        </w:rPr>
        <w:t>trang chat độc lập</w:t>
      </w:r>
      <w:r>
        <w:rPr>
          <w:rFonts w:ascii="Arial" w:hAnsi="Arial"/>
          <w:i/>
          <w:color w:val="5A5A5A"/>
          <w:sz w:val="21"/>
        </w:rPr>
        <w:t xml:space="preserve"> (có slug công khai).</w:t>
      </w:r>
    </w:p>
    <w:p>
      <w:pPr>
        <w:pStyle w:val="Heading2"/>
      </w:pPr>
      <w:r>
        <w:t>F60. Tạo nhóm chat</w:t>
      </w:r>
    </w:p>
    <w:p>
      <w:pPr>
        <w:spacing w:after="120" w:line="276" w:lineRule="auto"/>
      </w:pPr>
      <w:r>
        <w:rPr>
          <w:rFonts w:ascii="Arial" w:hAnsi="Arial"/>
          <w:b/>
          <w:color w:val="333333"/>
          <w:sz w:val="21"/>
        </w:rPr>
        <w:t>Mô tả</w:t>
      </w:r>
      <w:r>
        <w:rPr>
          <w:rFonts w:ascii="Arial" w:hAnsi="Arial"/>
          <w:b w:val="0"/>
          <w:color w:val="333333"/>
          <w:sz w:val="21"/>
        </w:rPr>
        <w:t>: Chủ sở hữu Bot tạo một nhóm chat để tập hợp nhiều người cùng trò chuyện với Bot AI.</w:t>
      </w:r>
    </w:p>
    <w:p>
      <w:pPr>
        <w:spacing w:after="120" w:line="276" w:lineRule="auto"/>
      </w:pPr>
      <w:r>
        <w:rPr>
          <w:rFonts w:ascii="Arial" w:hAnsi="Arial"/>
          <w:b/>
          <w:color w:val="333333"/>
          <w:sz w:val="21"/>
        </w:rPr>
        <w:t>Thao tác kiểm thử</w:t>
      </w:r>
      <w:r>
        <w:rPr>
          <w:rFonts w:ascii="Arial" w:hAnsi="Arial"/>
          <w:b w:val="0"/>
          <w:color w:val="333333"/>
          <w:sz w:val="21"/>
        </w:rPr>
        <w:t>:</w:t>
      </w:r>
    </w:p>
    <w:p>
      <w:pPr>
        <w:spacing w:after="60" w:line="276" w:lineRule="auto"/>
        <w:ind w:left="425" w:hanging="255"/>
      </w:pPr>
      <w:r>
        <w:rPr>
          <w:rFonts w:ascii="Arial" w:hAnsi="Arial"/>
          <w:color w:val="333333"/>
          <w:sz w:val="21"/>
        </w:rPr>
        <w:t xml:space="preserve">1. </w:t>
      </w:r>
      <w:r>
        <w:rPr>
          <w:rFonts w:ascii="Arial" w:hAnsi="Arial"/>
          <w:b w:val="0"/>
          <w:color w:val="333333"/>
          <w:sz w:val="21"/>
        </w:rPr>
        <w:t xml:space="preserve">Vào Dashboard → chọn Bot → tab </w:t>
      </w:r>
      <w:r>
        <w:rPr>
          <w:rFonts w:ascii="Arial" w:hAnsi="Arial"/>
          <w:b/>
          <w:color w:val="333333"/>
          <w:sz w:val="21"/>
        </w:rPr>
        <w:t>"Nhóm"</w:t>
      </w:r>
      <w:r>
        <w:rPr>
          <w:rFonts w:ascii="Arial" w:hAnsi="Arial"/>
          <w:b w:val="0"/>
          <w:color w:val="333333"/>
          <w:sz w:val="21"/>
        </w:rPr>
        <w:t xml:space="preserve"> (Group).</w:t>
      </w:r>
    </w:p>
    <w:p>
      <w:pPr>
        <w:spacing w:after="60" w:line="276" w:lineRule="auto"/>
        <w:ind w:left="425" w:hanging="255"/>
      </w:pPr>
      <w:r>
        <w:rPr>
          <w:rFonts w:ascii="Arial" w:hAnsi="Arial"/>
          <w:color w:val="333333"/>
          <w:sz w:val="21"/>
        </w:rPr>
        <w:t xml:space="preserve">2. </w:t>
      </w:r>
      <w:r>
        <w:rPr>
          <w:rFonts w:ascii="Arial" w:hAnsi="Arial"/>
          <w:b w:val="0"/>
          <w:color w:val="333333"/>
          <w:sz w:val="21"/>
        </w:rPr>
        <w:t xml:space="preserve">Nếu Bot chưa có nhóm, nhấn nút </w:t>
      </w:r>
      <w:r>
        <w:rPr>
          <w:rFonts w:ascii="Arial" w:hAnsi="Arial"/>
          <w:b/>
          <w:color w:val="333333"/>
          <w:sz w:val="21"/>
        </w:rPr>
        <w:t>"Tạo nhóm chat"</w:t>
      </w:r>
      <w:r>
        <w:rPr>
          <w:rFonts w:ascii="Arial" w:hAnsi="Arial"/>
          <w:b w:val="0"/>
          <w:color w:val="333333"/>
          <w:sz w:val="21"/>
        </w:rPr>
        <w:t>.</w:t>
      </w:r>
    </w:p>
    <w:p>
      <w:pPr>
        <w:spacing w:after="60" w:line="276" w:lineRule="auto"/>
        <w:ind w:left="425" w:hanging="255"/>
      </w:pPr>
      <w:r>
        <w:rPr>
          <w:rFonts w:ascii="Arial" w:hAnsi="Arial"/>
          <w:color w:val="333333"/>
          <w:sz w:val="21"/>
        </w:rPr>
        <w:t xml:space="preserve">3. </w:t>
      </w:r>
      <w:r>
        <w:rPr>
          <w:rFonts w:ascii="Arial" w:hAnsi="Arial"/>
          <w:b w:val="0"/>
          <w:color w:val="333333"/>
          <w:sz w:val="21"/>
        </w:rPr>
        <w:t>Xác nhận tạo.</w:t>
      </w:r>
    </w:p>
    <w:p>
      <w:pPr>
        <w:spacing w:after="120" w:line="276" w:lineRule="auto"/>
      </w:pPr>
      <w:r>
        <w:rPr>
          <w:rFonts w:ascii="Arial" w:hAnsi="Arial"/>
          <w:b/>
          <w:color w:val="333333"/>
          <w:sz w:val="21"/>
        </w:rPr>
        <w:t>Kết quả mong đợi</w:t>
      </w:r>
      <w:r>
        <w:rPr>
          <w:rFonts w:ascii="Arial" w:hAnsi="Arial"/>
          <w:b w:val="0"/>
          <w:color w:val="333333"/>
          <w:sz w:val="21"/>
        </w:rPr>
        <w:t>: Nhóm được tạo tự động, giao diện chuyển sang màn hình nhóm chat (trống, chờ tin nhắn). Bot xuất hiện trong nhóm với vai trò trả lời tự động.</w:t>
      </w:r>
    </w:p>
    <w:p>
      <w:pPr>
        <w:spacing w:after="120" w:line="276" w:lineRule="auto"/>
      </w:pPr>
      <w:r>
        <w:rPr>
          <w:rFonts w:ascii="Arial" w:hAnsi="Arial"/>
          <w:b/>
          <w:color w:val="333333"/>
          <w:sz w:val="21"/>
        </w:rPr>
        <w:t>Trường hợp ngoại lệ</w:t>
      </w:r>
      <w:r>
        <w:rPr>
          <w:rFonts w:ascii="Arial" w:hAnsi="Arial"/>
          <w:b w:val="0"/>
          <w:color w:val="333333"/>
          <w:sz w:val="21"/>
        </w:rPr>
        <w:t>:</w:t>
      </w:r>
    </w:p>
    <w:p>
      <w:pPr>
        <w:pStyle w:val="ListBullet"/>
        <w:spacing w:after="60" w:line="276" w:lineRule="auto"/>
      </w:pPr>
      <w:r>
        <w:rPr>
          <w:rFonts w:ascii="Arial" w:hAnsi="Arial"/>
          <w:b w:val="0"/>
          <w:color w:val="333333"/>
          <w:sz w:val="21"/>
        </w:rPr>
        <w:t xml:space="preserve">Bot chưa thuộc gói Pro → hệ thống báo </w:t>
      </w:r>
      <w:r>
        <w:rPr>
          <w:rFonts w:ascii="Arial" w:hAnsi="Arial"/>
          <w:b/>
          <w:color w:val="333333"/>
          <w:sz w:val="21"/>
        </w:rPr>
        <w:t>"Tính năng nhóm chat yêu cầu gói Pro"</w:t>
      </w:r>
      <w:r>
        <w:rPr>
          <w:rFonts w:ascii="Arial" w:hAnsi="Arial"/>
          <w:b w:val="0"/>
          <w:color w:val="333333"/>
          <w:sz w:val="21"/>
        </w:rPr>
        <w:t xml:space="preserve"> và đưa tới trang nâng cấp (không tạo được).</w:t>
      </w:r>
    </w:p>
    <w:p>
      <w:pPr>
        <w:pStyle w:val="ListBullet"/>
        <w:spacing w:after="60" w:line="276" w:lineRule="auto"/>
      </w:pPr>
      <w:r>
        <w:rPr>
          <w:rFonts w:ascii="Arial" w:hAnsi="Arial"/>
          <w:b w:val="0"/>
          <w:color w:val="333333"/>
          <w:sz w:val="21"/>
        </w:rPr>
        <w:t>Bot chưa bật trang chat độc lập (chưa có slug) → báo cần bật chat độc lập trước khi tạo nhóm.</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Tab "Nhóm" trong bot-detail + nút "Tạo nhóm chat" + màn hình nhóm trống sau khi tạo — chụp màn hình và thay thế dòng này bằng hình.</w:t>
      </w:r>
    </w:p>
    <w:p>
      <w:pPr>
        <w:pStyle w:val="Heading2"/>
      </w:pPr>
      <w:r>
        <w:t>F61. Mời thành viên vào nhóm</w:t>
      </w:r>
    </w:p>
    <w:p>
      <w:pPr>
        <w:spacing w:after="120" w:line="276" w:lineRule="auto"/>
      </w:pPr>
      <w:r>
        <w:rPr>
          <w:rFonts w:ascii="Arial" w:hAnsi="Arial"/>
          <w:b/>
          <w:color w:val="333333"/>
          <w:sz w:val="21"/>
        </w:rPr>
        <w:t>Mô tả</w:t>
      </w:r>
      <w:r>
        <w:rPr>
          <w:rFonts w:ascii="Arial" w:hAnsi="Arial"/>
          <w:b w:val="0"/>
          <w:color w:val="333333"/>
          <w:sz w:val="21"/>
        </w:rPr>
        <w:t xml:space="preserve">: Chủ sở hữu mời đồng nghiệp/khách hàng vào nhóm qua email. Mỗi nhóm </w:t>
      </w:r>
      <w:r>
        <w:rPr>
          <w:rFonts w:ascii="Arial" w:hAnsi="Arial"/>
          <w:b/>
          <w:color w:val="333333"/>
          <w:sz w:val="21"/>
        </w:rPr>
        <w:t>tối đa 5 thành viên</w:t>
      </w:r>
      <w:r>
        <w:rPr>
          <w:rFonts w:ascii="Arial" w:hAnsi="Arial"/>
          <w:b w:val="0"/>
          <w:color w:val="333333"/>
          <w:sz w:val="21"/>
        </w:rPr>
        <w:t>.</w:t>
      </w:r>
    </w:p>
    <w:p>
      <w:pPr>
        <w:spacing w:after="120" w:line="276" w:lineRule="auto"/>
      </w:pPr>
      <w:r>
        <w:rPr>
          <w:rFonts w:ascii="Arial" w:hAnsi="Arial"/>
          <w:b/>
          <w:color w:val="333333"/>
          <w:sz w:val="21"/>
        </w:rPr>
        <w:t>Thao tác kiểm thử</w:t>
      </w:r>
      <w:r>
        <w:rPr>
          <w:rFonts w:ascii="Arial" w:hAnsi="Arial"/>
          <w:b w:val="0"/>
          <w:color w:val="333333"/>
          <w:sz w:val="21"/>
        </w:rPr>
        <w:t>:</w:t>
      </w:r>
    </w:p>
    <w:p>
      <w:pPr>
        <w:spacing w:after="60" w:line="276" w:lineRule="auto"/>
        <w:ind w:left="425" w:hanging="255"/>
      </w:pPr>
      <w:r>
        <w:rPr>
          <w:rFonts w:ascii="Arial" w:hAnsi="Arial"/>
          <w:color w:val="333333"/>
          <w:sz w:val="21"/>
        </w:rPr>
        <w:t xml:space="preserve">1. </w:t>
      </w:r>
      <w:r>
        <w:rPr>
          <w:rFonts w:ascii="Arial" w:hAnsi="Arial"/>
          <w:b w:val="0"/>
          <w:color w:val="333333"/>
          <w:sz w:val="21"/>
        </w:rPr>
        <w:t xml:space="preserve">Tại tab Nhóm → phần quản lý thành viên, nhấn </w:t>
      </w:r>
      <w:r>
        <w:rPr>
          <w:rFonts w:ascii="Arial" w:hAnsi="Arial"/>
          <w:b/>
          <w:color w:val="333333"/>
          <w:sz w:val="21"/>
        </w:rPr>
        <w:t>"Mời thành viên"</w:t>
      </w:r>
      <w:r>
        <w:rPr>
          <w:rFonts w:ascii="Arial" w:hAnsi="Arial"/>
          <w:b w:val="0"/>
          <w:color w:val="333333"/>
          <w:sz w:val="21"/>
        </w:rPr>
        <w:t>.</w:t>
      </w:r>
    </w:p>
    <w:p>
      <w:pPr>
        <w:spacing w:after="60" w:line="276" w:lineRule="auto"/>
        <w:ind w:left="425" w:hanging="255"/>
      </w:pPr>
      <w:r>
        <w:rPr>
          <w:rFonts w:ascii="Arial" w:hAnsi="Arial"/>
          <w:color w:val="333333"/>
          <w:sz w:val="21"/>
        </w:rPr>
        <w:t xml:space="preserve">2. </w:t>
      </w:r>
      <w:r>
        <w:rPr>
          <w:rFonts w:ascii="Arial" w:hAnsi="Arial"/>
          <w:b w:val="0"/>
          <w:color w:val="333333"/>
          <w:sz w:val="21"/>
        </w:rPr>
        <w:t>Nhập email người được mời.</w:t>
      </w:r>
    </w:p>
    <w:p>
      <w:pPr>
        <w:spacing w:after="60" w:line="276" w:lineRule="auto"/>
        <w:ind w:left="425" w:hanging="255"/>
      </w:pPr>
      <w:r>
        <w:rPr>
          <w:rFonts w:ascii="Arial" w:hAnsi="Arial"/>
          <w:color w:val="333333"/>
          <w:sz w:val="21"/>
        </w:rPr>
        <w:t xml:space="preserve">3. </w:t>
      </w:r>
      <w:r>
        <w:rPr>
          <w:rFonts w:ascii="Arial" w:hAnsi="Arial"/>
          <w:b w:val="0"/>
          <w:color w:val="333333"/>
          <w:sz w:val="21"/>
        </w:rPr>
        <w:t>Nhấn gửi lời mời.</w:t>
      </w:r>
    </w:p>
    <w:p>
      <w:pPr>
        <w:spacing w:after="120" w:line="276" w:lineRule="auto"/>
      </w:pPr>
      <w:r>
        <w:rPr>
          <w:rFonts w:ascii="Arial" w:hAnsi="Arial"/>
          <w:b/>
          <w:color w:val="333333"/>
          <w:sz w:val="21"/>
        </w:rPr>
        <w:t>Kết quả mong đợi</w:t>
      </w:r>
      <w:r>
        <w:rPr>
          <w:rFonts w:ascii="Arial" w:hAnsi="Arial"/>
          <w:b w:val="0"/>
          <w:color w:val="333333"/>
          <w:sz w:val="21"/>
        </w:rPr>
        <w:t>: Người được mời nhận email chứa link truy cập trực tiếp vào đúng nhóm. Thành viên xuất hiện trong danh sách thành viên (hoặc "đang chờ" nếu chưa vào).</w:t>
      </w:r>
    </w:p>
    <w:p>
      <w:pPr>
        <w:spacing w:after="120" w:line="276" w:lineRule="auto"/>
      </w:pPr>
      <w:r>
        <w:rPr>
          <w:rFonts w:ascii="Arial" w:hAnsi="Arial"/>
          <w:b/>
          <w:color w:val="333333"/>
          <w:sz w:val="21"/>
        </w:rPr>
        <w:t>Trường hợp ngoại lệ</w:t>
      </w:r>
      <w:r>
        <w:rPr>
          <w:rFonts w:ascii="Arial" w:hAnsi="Arial"/>
          <w:b w:val="0"/>
          <w:color w:val="333333"/>
          <w:sz w:val="21"/>
        </w:rPr>
        <w:t>:</w:t>
      </w:r>
    </w:p>
    <w:p>
      <w:pPr>
        <w:pStyle w:val="ListBullet"/>
        <w:spacing w:after="60" w:line="276" w:lineRule="auto"/>
      </w:pPr>
      <w:r>
        <w:rPr>
          <w:rFonts w:ascii="Arial" w:hAnsi="Arial"/>
          <w:b w:val="0"/>
          <w:color w:val="333333"/>
          <w:sz w:val="21"/>
        </w:rPr>
        <w:t xml:space="preserve">Đã đạt giới hạn 5 thành viên → báo </w:t>
      </w:r>
      <w:r>
        <w:rPr>
          <w:rFonts w:ascii="Arial" w:hAnsi="Arial"/>
          <w:b/>
          <w:color w:val="333333"/>
          <w:sz w:val="21"/>
        </w:rPr>
        <w:t>"Đã đạt giới hạn 5 thành viên cho mỗi nhóm"</w:t>
      </w:r>
      <w:r>
        <w:rPr>
          <w:rFonts w:ascii="Arial" w:hAnsi="Arial"/>
          <w:b w:val="0"/>
          <w:color w:val="333333"/>
          <w:sz w:val="21"/>
        </w:rPr>
        <w:t>, không mời thêm.</w:t>
      </w:r>
    </w:p>
    <w:p>
      <w:pPr>
        <w:pStyle w:val="ListBullet"/>
        <w:spacing w:after="60" w:line="276" w:lineRule="auto"/>
      </w:pPr>
      <w:r>
        <w:rPr>
          <w:rFonts w:ascii="Arial" w:hAnsi="Arial"/>
          <w:b w:val="0"/>
          <w:color w:val="333333"/>
          <w:sz w:val="21"/>
        </w:rPr>
        <w:t xml:space="preserve">Email đã là thành viên → báo </w:t>
      </w:r>
      <w:r>
        <w:rPr>
          <w:rFonts w:ascii="Arial" w:hAnsi="Arial"/>
          <w:b/>
          <w:color w:val="333333"/>
          <w:sz w:val="21"/>
        </w:rPr>
        <w:t>"Email này đã là thành viên của nhóm"</w:t>
      </w:r>
      <w:r>
        <w:rPr>
          <w:rFonts w:ascii="Arial" w:hAnsi="Arial"/>
          <w:b w:val="0"/>
          <w:color w:val="333333"/>
          <w:sz w:val="21"/>
        </w:rPr>
        <w:t>.</w:t>
      </w:r>
    </w:p>
    <w:p>
      <w:pPr>
        <w:pStyle w:val="ListBullet"/>
        <w:spacing w:after="60" w:line="276" w:lineRule="auto"/>
      </w:pPr>
      <w:r>
        <w:rPr>
          <w:rFonts w:ascii="Arial" w:hAnsi="Arial"/>
          <w:b w:val="0"/>
          <w:color w:val="333333"/>
          <w:sz w:val="21"/>
        </w:rPr>
        <w:t xml:space="preserve">Đã gửi lời mời cho email này rồi → báo </w:t>
      </w:r>
      <w:r>
        <w:rPr>
          <w:rFonts w:ascii="Arial" w:hAnsi="Arial"/>
          <w:b/>
          <w:color w:val="333333"/>
          <w:sz w:val="21"/>
        </w:rPr>
        <w:t>"Đã gửi lời mời trước đó"</w:t>
      </w:r>
      <w:r>
        <w:rPr>
          <w:rFonts w:ascii="Arial" w:hAnsi="Arial"/>
          <w:b w:val="0"/>
          <w:color w:val="333333"/>
          <w:sz w:val="21"/>
        </w:rPr>
        <w:t>.</w:t>
      </w:r>
    </w:p>
    <w:p>
      <w:pPr>
        <w:pStyle w:val="ListBullet"/>
        <w:spacing w:after="60" w:line="276" w:lineRule="auto"/>
      </w:pPr>
      <w:r>
        <w:rPr>
          <w:rFonts w:ascii="Arial" w:hAnsi="Arial"/>
          <w:b w:val="0"/>
          <w:color w:val="333333"/>
          <w:sz w:val="21"/>
        </w:rPr>
        <w:t>Người gửi không phải Chủ sở hữu Bot → không được phép mời.</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Form "Mời thành viên nhóm" (nhập email) + thông báo giới hạn 5 người — chụp màn hình và thay thế dòng này bằng hình.</w:t>
      </w:r>
    </w:p>
    <w:p>
      <w:pPr>
        <w:pStyle w:val="Heading2"/>
      </w:pPr>
      <w:r>
        <w:t>F62. Tự động tạo tài khoản khách + Magic Link</w:t>
      </w:r>
    </w:p>
    <w:p>
      <w:pPr>
        <w:spacing w:after="120" w:line="276" w:lineRule="auto"/>
      </w:pPr>
      <w:r>
        <w:rPr>
          <w:rFonts w:ascii="Arial" w:hAnsi="Arial"/>
          <w:b/>
          <w:color w:val="333333"/>
          <w:sz w:val="21"/>
        </w:rPr>
        <w:t>Mô tả</w:t>
      </w:r>
      <w:r>
        <w:rPr>
          <w:rFonts w:ascii="Arial" w:hAnsi="Arial"/>
          <w:b w:val="0"/>
          <w:color w:val="333333"/>
          <w:sz w:val="21"/>
        </w:rPr>
        <w:t xml:space="preserve">: Nếu email được mời </w:t>
      </w:r>
      <w:r>
        <w:rPr>
          <w:rFonts w:ascii="Arial" w:hAnsi="Arial"/>
          <w:b/>
          <w:color w:val="333333"/>
          <w:sz w:val="21"/>
        </w:rPr>
        <w:t>chưa có tài khoản Vielora</w:t>
      </w:r>
      <w:r>
        <w:rPr>
          <w:rFonts w:ascii="Arial" w:hAnsi="Arial"/>
          <w:b w:val="0"/>
          <w:color w:val="333333"/>
          <w:sz w:val="21"/>
        </w:rPr>
        <w:t>, hệ thống tự động tạo tài khoản và gửi link đăng nhập (Magic Link) — người nhận không cần đăng ký thủ công.</w:t>
      </w:r>
    </w:p>
    <w:p>
      <w:pPr>
        <w:spacing w:after="120" w:line="276" w:lineRule="auto"/>
      </w:pPr>
      <w:r>
        <w:rPr>
          <w:rFonts w:ascii="Arial" w:hAnsi="Arial"/>
          <w:b/>
          <w:color w:val="333333"/>
          <w:sz w:val="21"/>
        </w:rPr>
        <w:t>Thao tác kiểm thử</w:t>
      </w:r>
      <w:r>
        <w:rPr>
          <w:rFonts w:ascii="Arial" w:hAnsi="Arial"/>
          <w:b w:val="0"/>
          <w:color w:val="333333"/>
          <w:sz w:val="21"/>
        </w:rPr>
        <w:t>:</w:t>
      </w:r>
    </w:p>
    <w:p>
      <w:pPr>
        <w:spacing w:after="60" w:line="276" w:lineRule="auto"/>
        <w:ind w:left="425" w:hanging="255"/>
      </w:pPr>
      <w:r>
        <w:rPr>
          <w:rFonts w:ascii="Arial" w:hAnsi="Arial"/>
          <w:color w:val="333333"/>
          <w:sz w:val="21"/>
        </w:rPr>
        <w:t xml:space="preserve">1. </w:t>
      </w:r>
      <w:r>
        <w:rPr>
          <w:rFonts w:ascii="Arial" w:hAnsi="Arial"/>
          <w:b w:val="0"/>
          <w:color w:val="333333"/>
          <w:sz w:val="21"/>
        </w:rPr>
        <w:t>Owner mời một email chưa từng có tài khoản Vielora.</w:t>
      </w:r>
    </w:p>
    <w:p>
      <w:pPr>
        <w:spacing w:after="60" w:line="276" w:lineRule="auto"/>
        <w:ind w:left="425" w:hanging="255"/>
      </w:pPr>
      <w:r>
        <w:rPr>
          <w:rFonts w:ascii="Arial" w:hAnsi="Arial"/>
          <w:color w:val="333333"/>
          <w:sz w:val="21"/>
        </w:rPr>
        <w:t xml:space="preserve">2. </w:t>
      </w:r>
      <w:r>
        <w:rPr>
          <w:rFonts w:ascii="Arial" w:hAnsi="Arial"/>
          <w:b w:val="0"/>
          <w:color w:val="333333"/>
          <w:sz w:val="21"/>
        </w:rPr>
        <w:t>Người nhận mở email mời → nhấn link.</w:t>
      </w:r>
    </w:p>
    <w:p>
      <w:pPr>
        <w:spacing w:after="60" w:line="276" w:lineRule="auto"/>
        <w:ind w:left="425" w:hanging="255"/>
      </w:pPr>
      <w:r>
        <w:rPr>
          <w:rFonts w:ascii="Arial" w:hAnsi="Arial"/>
          <w:color w:val="333333"/>
          <w:sz w:val="21"/>
        </w:rPr>
        <w:t xml:space="preserve">3. </w:t>
      </w:r>
      <w:r>
        <w:rPr>
          <w:rFonts w:ascii="Arial" w:hAnsi="Arial"/>
          <w:b w:val="0"/>
          <w:color w:val="333333"/>
          <w:sz w:val="21"/>
        </w:rPr>
        <w:t>Hệ thống tự đăng nhập và đưa vào nhóm.</w:t>
      </w:r>
    </w:p>
    <w:p>
      <w:pPr>
        <w:spacing w:after="120" w:line="276" w:lineRule="auto"/>
      </w:pPr>
      <w:r>
        <w:rPr>
          <w:rFonts w:ascii="Arial" w:hAnsi="Arial"/>
          <w:b/>
          <w:color w:val="333333"/>
          <w:sz w:val="21"/>
        </w:rPr>
        <w:t>Kết quả mong đợi</w:t>
      </w:r>
      <w:r>
        <w:rPr>
          <w:rFonts w:ascii="Arial" w:hAnsi="Arial"/>
          <w:b w:val="0"/>
          <w:color w:val="333333"/>
          <w:sz w:val="21"/>
        </w:rPr>
        <w:t>: Tài khoản được tạo tự động (chưa xác nhận mật khẩu), đăng nhập thành công qua Magic Link, người dùng vào được nhóm chat ngay.</w:t>
      </w:r>
    </w:p>
    <w:p>
      <w:pPr>
        <w:spacing w:after="120" w:line="276" w:lineRule="auto"/>
      </w:pPr>
      <w:r>
        <w:rPr>
          <w:rFonts w:ascii="Arial" w:hAnsi="Arial"/>
          <w:b/>
          <w:color w:val="333333"/>
          <w:sz w:val="21"/>
        </w:rPr>
        <w:t>Trường hợp ngoại lệ</w:t>
      </w:r>
      <w:r>
        <w:rPr>
          <w:rFonts w:ascii="Arial" w:hAnsi="Arial"/>
          <w:b w:val="0"/>
          <w:color w:val="333333"/>
          <w:sz w:val="21"/>
        </w:rPr>
        <w:t>:</w:t>
      </w:r>
    </w:p>
    <w:p>
      <w:pPr>
        <w:pStyle w:val="ListBullet"/>
        <w:spacing w:after="60" w:line="276" w:lineRule="auto"/>
      </w:pPr>
      <w:r>
        <w:rPr>
          <w:rFonts w:ascii="Arial" w:hAnsi="Arial"/>
          <w:b w:val="0"/>
          <w:color w:val="333333"/>
          <w:sz w:val="21"/>
        </w:rPr>
        <w:t>Link hết hạn / đã dùng → hiển thị thông báo "liên kết xác thực đã được sử dụng hoặc hết hạn", đề nghị Owner mời lại hoặc đăng nhập bằng email.</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Email mời nhóm gửi cho người chưa có tài khoản (có Magic Link) + màn hình nhóm sau khi click link — chụp màn hình và thay thế dòng này bằng hình.</w:t>
      </w:r>
    </w:p>
    <w:p>
      <w:pPr>
        <w:pStyle w:val="Heading2"/>
      </w:pPr>
      <w:r>
        <w:t>F63. Màn hình "Yêu cầu lời mời" (từ chối truy cập)</w:t>
      </w:r>
    </w:p>
    <w:p>
      <w:pPr>
        <w:spacing w:after="120" w:line="276" w:lineRule="auto"/>
      </w:pPr>
      <w:r>
        <w:rPr>
          <w:rFonts w:ascii="Arial" w:hAnsi="Arial"/>
          <w:b/>
          <w:color w:val="333333"/>
          <w:sz w:val="21"/>
        </w:rPr>
        <w:t>Mô tả</w:t>
      </w:r>
      <w:r>
        <w:rPr>
          <w:rFonts w:ascii="Arial" w:hAnsi="Arial"/>
          <w:b w:val="0"/>
          <w:color w:val="333333"/>
          <w:sz w:val="21"/>
        </w:rPr>
        <w:t>: Người chưa đăng nhập hoặc không phải thành viên truy cập đường dẫn nhóm → thấy màn hình rõ ràng thay vì lỗi 404.</w:t>
      </w:r>
    </w:p>
    <w:p>
      <w:pPr>
        <w:spacing w:after="120" w:line="276" w:lineRule="auto"/>
      </w:pPr>
      <w:r>
        <w:rPr>
          <w:rFonts w:ascii="Arial" w:hAnsi="Arial"/>
          <w:b/>
          <w:color w:val="333333"/>
          <w:sz w:val="21"/>
        </w:rPr>
        <w:t>Thao tác kiểm thử</w:t>
      </w:r>
      <w:r>
        <w:rPr>
          <w:rFonts w:ascii="Arial" w:hAnsi="Arial"/>
          <w:b w:val="0"/>
          <w:color w:val="333333"/>
          <w:sz w:val="21"/>
        </w:rPr>
        <w:t>:</w:t>
      </w:r>
    </w:p>
    <w:p>
      <w:pPr>
        <w:spacing w:after="60" w:line="276" w:lineRule="auto"/>
        <w:ind w:left="425" w:hanging="255"/>
      </w:pPr>
      <w:r>
        <w:rPr>
          <w:rFonts w:ascii="Arial" w:hAnsi="Arial"/>
          <w:color w:val="333333"/>
          <w:sz w:val="21"/>
        </w:rPr>
        <w:t xml:space="preserve">1. </w:t>
      </w:r>
      <w:r>
        <w:rPr>
          <w:rFonts w:ascii="Arial" w:hAnsi="Arial"/>
          <w:b w:val="0"/>
          <w:color w:val="333333"/>
          <w:sz w:val="21"/>
        </w:rPr>
        <w:t>Mở đường dẫn nhóm (</w:t>
      </w:r>
      <w:r>
        <w:rPr>
          <w:rFonts w:ascii="Courier New" w:hAnsi="Courier New"/>
          <w:color w:val="781414"/>
          <w:sz w:val="19"/>
        </w:rPr>
        <w:t>/public-bot/ten-bot/group</w:t>
      </w:r>
      <w:r>
        <w:rPr>
          <w:rFonts w:ascii="Arial" w:hAnsi="Arial"/>
          <w:b w:val="0"/>
          <w:color w:val="333333"/>
          <w:sz w:val="21"/>
        </w:rPr>
        <w:t>) khi chưa đăng nhập HOẶC khi đã đăng nhập bằng tài khoản không nằm trong nhóm.</w:t>
      </w:r>
    </w:p>
    <w:p>
      <w:pPr>
        <w:spacing w:after="60" w:line="276" w:lineRule="auto"/>
        <w:ind w:left="425" w:hanging="255"/>
      </w:pPr>
      <w:r>
        <w:rPr>
          <w:rFonts w:ascii="Arial" w:hAnsi="Arial"/>
          <w:color w:val="333333"/>
          <w:sz w:val="21"/>
        </w:rPr>
        <w:t xml:space="preserve">2. </w:t>
      </w:r>
      <w:r>
        <w:rPr>
          <w:rFonts w:ascii="Arial" w:hAnsi="Arial"/>
          <w:b w:val="0"/>
          <w:color w:val="333333"/>
          <w:sz w:val="21"/>
        </w:rPr>
        <w:t>Quan sát màn hình.</w:t>
      </w:r>
    </w:p>
    <w:p>
      <w:pPr>
        <w:spacing w:after="120" w:line="276" w:lineRule="auto"/>
      </w:pPr>
      <w:r>
        <w:rPr>
          <w:rFonts w:ascii="Arial" w:hAnsi="Arial"/>
          <w:b/>
          <w:color w:val="333333"/>
          <w:sz w:val="21"/>
        </w:rPr>
        <w:t>Kết quả mong đợi</w:t>
      </w:r>
      <w:r>
        <w:rPr>
          <w:rFonts w:ascii="Arial" w:hAnsi="Arial"/>
          <w:b w:val="0"/>
          <w:color w:val="333333"/>
          <w:sz w:val="21"/>
        </w:rPr>
        <w:t xml:space="preserve">: Hiển thị màn hình </w:t>
      </w:r>
      <w:r>
        <w:rPr>
          <w:rFonts w:ascii="Arial" w:hAnsi="Arial"/>
          <w:b/>
          <w:color w:val="333333"/>
          <w:sz w:val="21"/>
        </w:rPr>
        <w:t>"Yêu cầu Lời mời Tham gia"</w:t>
      </w:r>
      <w:r>
        <w:rPr>
          <w:rFonts w:ascii="Arial" w:hAnsi="Arial"/>
          <w:b w:val="0"/>
          <w:color w:val="333333"/>
          <w:sz w:val="21"/>
        </w:rPr>
        <w:t xml:space="preserve"> — giải thích nhóm riêng tư chỉ dành cho thành viên được mời. Có các nút: </w:t>
      </w:r>
      <w:r>
        <w:rPr>
          <w:rFonts w:ascii="Arial" w:hAnsi="Arial"/>
          <w:b/>
          <w:color w:val="333333"/>
          <w:sz w:val="21"/>
        </w:rPr>
        <w:t>Đăng nhập tài khoản</w:t>
      </w:r>
      <w:r>
        <w:rPr>
          <w:rFonts w:ascii="Arial" w:hAnsi="Arial"/>
          <w:b w:val="0"/>
          <w:color w:val="333333"/>
          <w:sz w:val="21"/>
        </w:rPr>
        <w:t xml:space="preserve"> (nếu chưa login), </w:t>
      </w:r>
      <w:r>
        <w:rPr>
          <w:rFonts w:ascii="Arial" w:hAnsi="Arial"/>
          <w:b/>
          <w:color w:val="333333"/>
          <w:sz w:val="21"/>
        </w:rPr>
        <w:t>Chuyển đổi tài khoản</w:t>
      </w:r>
      <w:r>
        <w:rPr>
          <w:rFonts w:ascii="Arial" w:hAnsi="Arial"/>
          <w:b w:val="0"/>
          <w:color w:val="333333"/>
          <w:sz w:val="21"/>
        </w:rPr>
        <w:t xml:space="preserve"> (nếu login sai email), và </w:t>
      </w:r>
      <w:r>
        <w:rPr>
          <w:rFonts w:ascii="Arial" w:hAnsi="Arial"/>
          <w:b/>
          <w:color w:val="333333"/>
          <w:sz w:val="21"/>
        </w:rPr>
        <w:t>Về trang Chat AI</w:t>
      </w:r>
      <w:r>
        <w:rPr>
          <w:rFonts w:ascii="Arial" w:hAnsi="Arial"/>
          <w:b w:val="0"/>
          <w:color w:val="333333"/>
          <w:sz w:val="21"/>
        </w:rPr>
        <w:t>.</w:t>
      </w:r>
    </w:p>
    <w:p>
      <w:pPr>
        <w:spacing w:after="120" w:line="276" w:lineRule="auto"/>
      </w:pPr>
      <w:r>
        <w:rPr>
          <w:rFonts w:ascii="Arial" w:hAnsi="Arial"/>
          <w:b/>
          <w:color w:val="333333"/>
          <w:sz w:val="21"/>
        </w:rPr>
        <w:t>Trường hợp ngoại lệ</w:t>
      </w:r>
      <w:r>
        <w:rPr>
          <w:rFonts w:ascii="Arial" w:hAnsi="Arial"/>
          <w:b w:val="0"/>
          <w:color w:val="333333"/>
          <w:sz w:val="21"/>
        </w:rPr>
        <w:t>:</w:t>
      </w:r>
    </w:p>
    <w:p>
      <w:pPr>
        <w:pStyle w:val="ListBullet"/>
        <w:spacing w:after="60" w:line="276" w:lineRule="auto"/>
      </w:pPr>
      <w:r>
        <w:rPr>
          <w:rFonts w:ascii="Arial" w:hAnsi="Arial"/>
          <w:b w:val="0"/>
          <w:color w:val="333333"/>
          <w:sz w:val="21"/>
        </w:rPr>
        <w:t>Link xác thực trong email hết hạn (OTP expired) → toast thông báo "Liên kết xác thực đã hết hạn", hướng đăng nhập bằng email.</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Màn hình "Yêu cầu Lời mời Tham gia" (email hiện tại + 2 nút đăng nhập/chuyển tài khoản) — chụp màn hình và thay thế dòng này bằng hình.</w:t>
      </w:r>
    </w:p>
    <w:p>
      <w:pPr>
        <w:pStyle w:val="Heading2"/>
      </w:pPr>
      <w:r>
        <w:t>F64. Gửi tin nhắn, Reply, Voice &amp; Toggle AI trả lời</w:t>
      </w:r>
    </w:p>
    <w:p>
      <w:pPr>
        <w:spacing w:after="120" w:line="276" w:lineRule="auto"/>
      </w:pPr>
      <w:r>
        <w:rPr>
          <w:rFonts w:ascii="Arial" w:hAnsi="Arial"/>
          <w:b/>
          <w:color w:val="333333"/>
          <w:sz w:val="21"/>
        </w:rPr>
        <w:t>Mô tả</w:t>
      </w:r>
      <w:r>
        <w:rPr>
          <w:rFonts w:ascii="Arial" w:hAnsi="Arial"/>
          <w:b w:val="0"/>
          <w:color w:val="333333"/>
          <w:sz w:val="21"/>
        </w:rPr>
        <w:t>: Thành viên chat trong nhóm: gửi text, trả lời (quote) một tin, nhắn giọng nói (chuyển thành text tự động), và tự quyết định có cho Bot trả lời hay không.</w:t>
      </w:r>
    </w:p>
    <w:p>
      <w:pPr>
        <w:spacing w:after="120" w:line="276" w:lineRule="auto"/>
      </w:pPr>
      <w:r>
        <w:rPr>
          <w:rFonts w:ascii="Arial" w:hAnsi="Arial"/>
          <w:b/>
          <w:color w:val="333333"/>
          <w:sz w:val="21"/>
        </w:rPr>
        <w:t>Thao tác kiểm thử</w:t>
      </w:r>
      <w:r>
        <w:rPr>
          <w:rFonts w:ascii="Arial" w:hAnsi="Arial"/>
          <w:b w:val="0"/>
          <w:color w:val="333333"/>
          <w:sz w:val="21"/>
        </w:rPr>
        <w:t>:</w:t>
      </w:r>
    </w:p>
    <w:p>
      <w:pPr>
        <w:spacing w:after="60" w:line="276" w:lineRule="auto"/>
        <w:ind w:left="425" w:hanging="255"/>
      </w:pPr>
      <w:r>
        <w:rPr>
          <w:rFonts w:ascii="Arial" w:hAnsi="Arial"/>
          <w:color w:val="333333"/>
          <w:sz w:val="21"/>
        </w:rPr>
        <w:t xml:space="preserve">1. </w:t>
      </w:r>
      <w:r>
        <w:rPr>
          <w:rFonts w:ascii="Arial" w:hAnsi="Arial"/>
          <w:b w:val="0"/>
          <w:color w:val="333333"/>
          <w:sz w:val="21"/>
        </w:rPr>
        <w:t>Nhập tin nhắn vào ô soạn → nhấn Enter (hoặc nút gửi) để gửi.</w:t>
      </w:r>
    </w:p>
    <w:p>
      <w:pPr>
        <w:spacing w:after="60" w:line="276" w:lineRule="auto"/>
        <w:ind w:left="425" w:hanging="255"/>
      </w:pPr>
      <w:r>
        <w:rPr>
          <w:rFonts w:ascii="Arial" w:hAnsi="Arial"/>
          <w:color w:val="333333"/>
          <w:sz w:val="21"/>
        </w:rPr>
        <w:t xml:space="preserve">2. </w:t>
      </w:r>
      <w:r>
        <w:rPr>
          <w:rFonts w:ascii="Arial" w:hAnsi="Arial"/>
          <w:b w:val="0"/>
          <w:color w:val="333333"/>
          <w:sz w:val="21"/>
        </w:rPr>
        <w:t xml:space="preserve">Di chuột lên một tin nhắn → bấm nút </w:t>
      </w:r>
      <w:r>
        <w:rPr>
          <w:rFonts w:ascii="Arial" w:hAnsi="Arial"/>
          <w:b/>
          <w:color w:val="333333"/>
          <w:sz w:val="21"/>
        </w:rPr>
        <w:t>Reply</w:t>
      </w:r>
      <w:r>
        <w:rPr>
          <w:rFonts w:ascii="Arial" w:hAnsi="Arial"/>
          <w:b w:val="0"/>
          <w:color w:val="333333"/>
          <w:sz w:val="21"/>
        </w:rPr>
        <w:t xml:space="preserve"> để trả lời riêng tin đó.</w:t>
      </w:r>
    </w:p>
    <w:p>
      <w:pPr>
        <w:spacing w:after="60" w:line="276" w:lineRule="auto"/>
        <w:ind w:left="425" w:hanging="255"/>
      </w:pPr>
      <w:r>
        <w:rPr>
          <w:rFonts w:ascii="Arial" w:hAnsi="Arial"/>
          <w:color w:val="333333"/>
          <w:sz w:val="21"/>
        </w:rPr>
        <w:t xml:space="preserve">3. </w:t>
      </w:r>
      <w:r>
        <w:rPr>
          <w:rFonts w:ascii="Arial" w:hAnsi="Arial"/>
          <w:b w:val="0"/>
          <w:color w:val="333333"/>
          <w:sz w:val="21"/>
        </w:rPr>
        <w:t xml:space="preserve">Bấm nút </w:t>
      </w:r>
      <w:r>
        <w:rPr>
          <w:rFonts w:ascii="Arial" w:hAnsi="Arial"/>
          <w:b/>
          <w:color w:val="333333"/>
          <w:sz w:val="21"/>
        </w:rPr>
        <w:t>mic</w:t>
      </w:r>
      <w:r>
        <w:rPr>
          <w:rFonts w:ascii="Arial" w:hAnsi="Arial"/>
          <w:b w:val="0"/>
          <w:color w:val="333333"/>
          <w:sz w:val="21"/>
        </w:rPr>
        <w:t xml:space="preserve"> để thu âm giọng nói → hệ thống tự nhận diện và gửi.</w:t>
      </w:r>
    </w:p>
    <w:p>
      <w:pPr>
        <w:spacing w:after="60" w:line="276" w:lineRule="auto"/>
        <w:ind w:left="425" w:hanging="255"/>
      </w:pPr>
      <w:r>
        <w:rPr>
          <w:rFonts w:ascii="Arial" w:hAnsi="Arial"/>
          <w:color w:val="333333"/>
          <w:sz w:val="21"/>
        </w:rPr>
        <w:t xml:space="preserve">4. </w:t>
      </w:r>
      <w:r>
        <w:rPr>
          <w:rFonts w:ascii="Arial" w:hAnsi="Arial"/>
          <w:b w:val="0"/>
          <w:color w:val="333333"/>
          <w:sz w:val="21"/>
        </w:rPr>
        <w:t xml:space="preserve">Bấm nút </w:t>
      </w:r>
      <w:r>
        <w:rPr>
          <w:rFonts w:ascii="Arial" w:hAnsi="Arial"/>
          <w:b/>
          <w:color w:val="333333"/>
          <w:sz w:val="21"/>
        </w:rPr>
        <w:t>Bot</w:t>
      </w:r>
      <w:r>
        <w:rPr>
          <w:rFonts w:ascii="Arial" w:hAnsi="Arial"/>
          <w:b w:val="0"/>
          <w:color w:val="333333"/>
          <w:sz w:val="21"/>
        </w:rPr>
        <w:t xml:space="preserve"> (toggle) để bật/tắt chế độ "AI trả lời tự động".</w:t>
      </w:r>
    </w:p>
    <w:p>
      <w:pPr>
        <w:spacing w:after="120" w:line="276" w:lineRule="auto"/>
      </w:pPr>
      <w:r>
        <w:rPr>
          <w:rFonts w:ascii="Arial" w:hAnsi="Arial"/>
          <w:b/>
          <w:color w:val="333333"/>
          <w:sz w:val="21"/>
        </w:rPr>
        <w:t>Yêu cầu nhập liệu</w:t>
      </w:r>
      <w:r>
        <w:rPr>
          <w:rFonts w:ascii="Arial" w:hAnsi="Arial"/>
          <w:b w:val="0"/>
          <w:color w:val="333333"/>
          <w:sz w:val="21"/>
        </w:rPr>
        <w:t>:</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E79"/>
          </w:tcPr>
          <w:p>
            <w:r/>
            <w:r>
              <w:rPr>
                <w:rFonts w:ascii="Arial" w:hAnsi="Arial"/>
                <w:b/>
                <w:color w:val="333333"/>
                <w:sz w:val="19"/>
              </w:rPr>
              <w:t>Trường</w:t>
            </w:r>
          </w:p>
        </w:tc>
        <w:tc>
          <w:tcPr>
            <w:tcW w:type="dxa" w:w="3024"/>
            <w:shd w:val="clear" w:color="auto" w:fill="1F4E79"/>
          </w:tcPr>
          <w:p>
            <w:r/>
            <w:r>
              <w:rPr>
                <w:rFonts w:ascii="Arial" w:hAnsi="Arial"/>
                <w:b/>
                <w:color w:val="333333"/>
                <w:sz w:val="19"/>
              </w:rPr>
              <w:t>Bắt buộc</w:t>
            </w:r>
          </w:p>
        </w:tc>
        <w:tc>
          <w:tcPr>
            <w:tcW w:type="dxa" w:w="3024"/>
            <w:shd w:val="clear" w:color="auto" w:fill="1F4E79"/>
          </w:tcPr>
          <w:p>
            <w:r/>
            <w:r>
              <w:rPr>
                <w:rFonts w:ascii="Arial" w:hAnsi="Arial"/>
                <w:b/>
                <w:color w:val="333333"/>
                <w:sz w:val="19"/>
              </w:rPr>
              <w:t>Quy tắc</w:t>
            </w:r>
          </w:p>
        </w:tc>
      </w:tr>
      <w:tr>
        <w:tc>
          <w:tcPr>
            <w:tcW w:type="dxa" w:w="3024"/>
          </w:tcPr>
          <w:p>
            <w:r/>
            <w:r>
              <w:rPr>
                <w:rFonts w:ascii="Arial" w:hAnsi="Arial"/>
                <w:b w:val="0"/>
                <w:color w:val="333333"/>
                <w:sz w:val="19"/>
              </w:rPr>
              <w:t>Nội dung tin</w:t>
            </w:r>
          </w:p>
        </w:tc>
        <w:tc>
          <w:tcPr>
            <w:tcW w:type="dxa" w:w="3024"/>
          </w:tcPr>
          <w:p>
            <w:r/>
            <w:r>
              <w:rPr>
                <w:rFonts w:ascii="Arial" w:hAnsi="Arial"/>
                <w:b w:val="0"/>
                <w:color w:val="333333"/>
                <w:sz w:val="19"/>
              </w:rPr>
              <w:t>✅</w:t>
            </w:r>
          </w:p>
        </w:tc>
        <w:tc>
          <w:tcPr>
            <w:tcW w:type="dxa" w:w="3024"/>
          </w:tcPr>
          <w:p>
            <w:r/>
            <w:r>
              <w:rPr>
                <w:rFonts w:ascii="Arial" w:hAnsi="Arial"/>
                <w:b w:val="0"/>
                <w:color w:val="333333"/>
                <w:sz w:val="19"/>
              </w:rPr>
              <w:t>Tối đa 1000 ký tự/tin nhắn</w:t>
            </w:r>
          </w:p>
        </w:tc>
      </w:tr>
    </w:tbl>
    <w:p>
      <w:pPr>
        <w:spacing w:after="40"/>
      </w:pPr>
    </w:p>
    <w:p>
      <w:pPr>
        <w:spacing w:after="120" w:line="276" w:lineRule="auto"/>
      </w:pPr>
      <w:r>
        <w:rPr>
          <w:rFonts w:ascii="Arial" w:hAnsi="Arial"/>
          <w:b/>
          <w:color w:val="333333"/>
          <w:sz w:val="21"/>
        </w:rPr>
        <w:t>Kết quả mong đợi</w:t>
      </w:r>
      <w:r>
        <w:rPr>
          <w:rFonts w:ascii="Arial" w:hAnsi="Arial"/>
          <w:b w:val="0"/>
          <w:color w:val="333333"/>
          <w:sz w:val="21"/>
        </w:rPr>
        <w:t>:</w:t>
      </w:r>
    </w:p>
    <w:p>
      <w:pPr>
        <w:pStyle w:val="ListBullet"/>
        <w:spacing w:after="60" w:line="276" w:lineRule="auto"/>
      </w:pPr>
      <w:r>
        <w:rPr>
          <w:rFonts w:ascii="Arial" w:hAnsi="Arial"/>
          <w:b w:val="0"/>
          <w:color w:val="333333"/>
          <w:sz w:val="21"/>
        </w:rPr>
        <w:t>Tin nhắn hiện ngay trong nhóm (thấy cả mình và người khác realtime).</w:t>
      </w:r>
    </w:p>
    <w:p>
      <w:pPr>
        <w:pStyle w:val="ListBullet"/>
        <w:spacing w:after="60" w:line="276" w:lineRule="auto"/>
      </w:pPr>
      <w:r>
        <w:rPr>
          <w:rFonts w:ascii="Arial" w:hAnsi="Arial"/>
          <w:b w:val="0"/>
          <w:color w:val="333333"/>
          <w:sz w:val="21"/>
        </w:rPr>
        <w:t xml:space="preserve">Khi toggle </w:t>
      </w:r>
      <w:r>
        <w:rPr>
          <w:rFonts w:ascii="Arial" w:hAnsi="Arial"/>
          <w:b/>
          <w:color w:val="333333"/>
          <w:sz w:val="21"/>
        </w:rPr>
        <w:t>Bật</w:t>
      </w:r>
      <w:r>
        <w:rPr>
          <w:rFonts w:ascii="Arial" w:hAnsi="Arial"/>
          <w:b w:val="0"/>
          <w:color w:val="333333"/>
          <w:sz w:val="21"/>
        </w:rPr>
        <w:t>, Bot tự động trả lời (tiêu tốn 1 credit/lần).</w:t>
      </w:r>
    </w:p>
    <w:p>
      <w:pPr>
        <w:pStyle w:val="ListBullet"/>
        <w:spacing w:after="60" w:line="276" w:lineRule="auto"/>
      </w:pPr>
      <w:r>
        <w:rPr>
          <w:rFonts w:ascii="Arial" w:hAnsi="Arial"/>
          <w:b w:val="0"/>
          <w:color w:val="333333"/>
          <w:sz w:val="21"/>
        </w:rPr>
        <w:t xml:space="preserve">Khi toggle </w:t>
      </w:r>
      <w:r>
        <w:rPr>
          <w:rFonts w:ascii="Arial" w:hAnsi="Arial"/>
          <w:b/>
          <w:color w:val="333333"/>
          <w:sz w:val="21"/>
        </w:rPr>
        <w:t>Tắt</w:t>
      </w:r>
      <w:r>
        <w:rPr>
          <w:rFonts w:ascii="Arial" w:hAnsi="Arial"/>
          <w:b w:val="0"/>
          <w:color w:val="333333"/>
          <w:sz w:val="21"/>
        </w:rPr>
        <w:t>, Bot không trả lời (dùng để nói chuyện nội bộ giữa người).</w:t>
      </w:r>
    </w:p>
    <w:p>
      <w:pPr>
        <w:pStyle w:val="ListBullet"/>
        <w:spacing w:after="60" w:line="276" w:lineRule="auto"/>
      </w:pPr>
      <w:r>
        <w:rPr>
          <w:rFonts w:ascii="Arial" w:hAnsi="Arial"/>
          <w:b w:val="0"/>
          <w:color w:val="333333"/>
          <w:sz w:val="21"/>
        </w:rPr>
        <w:t>Voice: sau khi thu âm xong, text được gửi tự động (không cần bấm gửi).</w:t>
      </w:r>
    </w:p>
    <w:p>
      <w:pPr>
        <w:pStyle w:val="ListBullet"/>
        <w:spacing w:after="60" w:line="276" w:lineRule="auto"/>
      </w:pPr>
      <w:r>
        <w:rPr>
          <w:rFonts w:ascii="Arial" w:hAnsi="Arial"/>
          <w:b w:val="0"/>
          <w:color w:val="333333"/>
          <w:sz w:val="21"/>
        </w:rPr>
        <w:t>Tin được reply hiển thị banner "Đang trả lời [tên]" kèm trích dẫn.</w:t>
      </w:r>
    </w:p>
    <w:p>
      <w:pPr>
        <w:spacing w:after="120" w:line="276" w:lineRule="auto"/>
      </w:pPr>
      <w:r>
        <w:rPr>
          <w:rFonts w:ascii="Arial" w:hAnsi="Arial"/>
          <w:b/>
          <w:color w:val="333333"/>
          <w:sz w:val="21"/>
        </w:rPr>
        <w:t>Trường hợp ngoại lệ</w:t>
      </w:r>
      <w:r>
        <w:rPr>
          <w:rFonts w:ascii="Arial" w:hAnsi="Arial"/>
          <w:b w:val="0"/>
          <w:color w:val="333333"/>
          <w:sz w:val="21"/>
        </w:rPr>
        <w:t>:</w:t>
      </w:r>
    </w:p>
    <w:p>
      <w:pPr>
        <w:pStyle w:val="ListBullet"/>
        <w:spacing w:after="60" w:line="276" w:lineRule="auto"/>
      </w:pPr>
      <w:r>
        <w:rPr>
          <w:rFonts w:ascii="Arial" w:hAnsi="Arial"/>
          <w:b w:val="0"/>
          <w:color w:val="333333"/>
          <w:sz w:val="21"/>
        </w:rPr>
        <w:t>Nhóm bị tắt (disabled) → không gửi được, chỉ xem lịch sử.</w:t>
      </w:r>
    </w:p>
    <w:p>
      <w:pPr>
        <w:pStyle w:val="ListBullet"/>
        <w:spacing w:after="60" w:line="276" w:lineRule="auto"/>
      </w:pPr>
      <w:r>
        <w:rPr>
          <w:rFonts w:ascii="Arial" w:hAnsi="Arial"/>
          <w:b w:val="0"/>
          <w:color w:val="333333"/>
          <w:sz w:val="21"/>
        </w:rPr>
        <w:t>Mất mạng → tin nhắn được xếp hàng, tự động gửi lại khi có kết nối.</w:t>
      </w:r>
    </w:p>
    <w:p>
      <w:pPr>
        <w:pStyle w:val="ListBullet"/>
        <w:spacing w:after="60" w:line="276" w:lineRule="auto"/>
      </w:pPr>
      <w:r>
        <w:rPr>
          <w:rFonts w:ascii="Arial" w:hAnsi="Arial"/>
          <w:b w:val="0"/>
          <w:color w:val="333333"/>
          <w:sz w:val="21"/>
        </w:rPr>
        <w:t>Nội dung vượt 1000 ký tự → bị chặn (không cho nhập thêm).</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Ô soạn tin nhóm (nút Bot toggle + mic + gửi) + banner reply + tin nhắn voice đã chuyển text — chụp màn hình và thay thế dòng này bằng hình.</w:t>
      </w:r>
    </w:p>
    <w:p>
      <w:pPr>
        <w:pStyle w:val="Heading2"/>
      </w:pPr>
      <w:r>
        <w:t>F65. Tin nhắn realtime &amp; phân biệt chưa đọc</w:t>
      </w:r>
    </w:p>
    <w:p>
      <w:pPr>
        <w:spacing w:after="120" w:line="276" w:lineRule="auto"/>
      </w:pPr>
      <w:r>
        <w:rPr>
          <w:rFonts w:ascii="Arial" w:hAnsi="Arial"/>
          <w:b/>
          <w:color w:val="333333"/>
          <w:sz w:val="21"/>
        </w:rPr>
        <w:t>Mô tả</w:t>
      </w:r>
      <w:r>
        <w:rPr>
          <w:rFonts w:ascii="Arial" w:hAnsi="Arial"/>
          <w:b w:val="0"/>
          <w:color w:val="333333"/>
          <w:sz w:val="21"/>
        </w:rPr>
        <w:t xml:space="preserve">: Tin mới xuất hiện ngay lập tức; hệ thống đánh dấu và phân biệt các tin thành viên </w:t>
      </w:r>
      <w:r>
        <w:rPr>
          <w:rFonts w:ascii="Arial" w:hAnsi="Arial"/>
          <w:b/>
          <w:color w:val="333333"/>
          <w:sz w:val="21"/>
        </w:rPr>
        <w:t>chưa đọc</w:t>
      </w:r>
      <w:r>
        <w:rPr>
          <w:rFonts w:ascii="Arial" w:hAnsi="Arial"/>
          <w:b w:val="0"/>
          <w:color w:val="333333"/>
          <w:sz w:val="21"/>
        </w:rPr>
        <w:t>.</w:t>
      </w:r>
    </w:p>
    <w:p>
      <w:pPr>
        <w:spacing w:after="120" w:line="276" w:lineRule="auto"/>
      </w:pPr>
      <w:r>
        <w:rPr>
          <w:rFonts w:ascii="Arial" w:hAnsi="Arial"/>
          <w:b/>
          <w:color w:val="333333"/>
          <w:sz w:val="21"/>
        </w:rPr>
        <w:t>Kết quả mong đợi</w:t>
      </w:r>
      <w:r>
        <w:rPr>
          <w:rFonts w:ascii="Arial" w:hAnsi="Arial"/>
          <w:b w:val="0"/>
          <w:color w:val="333333"/>
          <w:sz w:val="21"/>
        </w:rPr>
        <w:t>:</w:t>
      </w:r>
    </w:p>
    <w:p>
      <w:pPr>
        <w:pStyle w:val="ListBullet"/>
        <w:spacing w:after="60" w:line="276" w:lineRule="auto"/>
      </w:pPr>
      <w:r>
        <w:rPr>
          <w:rFonts w:ascii="Arial" w:hAnsi="Arial"/>
          <w:b w:val="0"/>
          <w:color w:val="333333"/>
          <w:sz w:val="21"/>
        </w:rPr>
        <w:t>Tin nhắn mới (của người khác hoặc Bot) hiện realtime không cần refresh.</w:t>
      </w:r>
    </w:p>
    <w:p>
      <w:pPr>
        <w:pStyle w:val="ListBullet"/>
        <w:spacing w:after="60" w:line="276" w:lineRule="auto"/>
      </w:pPr>
      <w:r>
        <w:rPr>
          <w:rFonts w:ascii="Arial" w:hAnsi="Arial"/>
          <w:b w:val="0"/>
          <w:color w:val="333333"/>
          <w:sz w:val="21"/>
        </w:rPr>
        <w:t xml:space="preserve">Vạch ngăn </w:t>
      </w:r>
      <w:r>
        <w:rPr>
          <w:rFonts w:ascii="Arial" w:hAnsi="Arial"/>
          <w:b/>
          <w:color w:val="333333"/>
          <w:sz w:val="21"/>
        </w:rPr>
        <w:t>"Tin chưa đọc"</w:t>
      </w:r>
      <w:r>
        <w:rPr>
          <w:rFonts w:ascii="Arial" w:hAnsi="Arial"/>
          <w:b w:val="0"/>
          <w:color w:val="333333"/>
          <w:sz w:val="21"/>
        </w:rPr>
        <w:t xml:space="preserve"> + số đếm hiển thị tại tin đầu tiên chưa đọc.</w:t>
      </w:r>
    </w:p>
    <w:p>
      <w:pPr>
        <w:pStyle w:val="ListBullet"/>
        <w:spacing w:after="60" w:line="276" w:lineRule="auto"/>
      </w:pPr>
      <w:r>
        <w:rPr>
          <w:rFonts w:ascii="Arial" w:hAnsi="Arial"/>
          <w:b w:val="0"/>
          <w:color w:val="333333"/>
          <w:sz w:val="21"/>
        </w:rPr>
        <w:t>Tự động cuộn xuống dưới khi có tin mới/bot reply (nếu đang ở gần cuối).</w:t>
      </w:r>
    </w:p>
    <w:p>
      <w:pPr>
        <w:pStyle w:val="ListBullet"/>
        <w:spacing w:after="60" w:line="276" w:lineRule="auto"/>
      </w:pPr>
      <w:r>
        <w:rPr>
          <w:rFonts w:ascii="Arial" w:hAnsi="Arial"/>
          <w:b w:val="0"/>
          <w:color w:val="333333"/>
          <w:sz w:val="21"/>
        </w:rPr>
        <w:t>Khi thành viên xem đến cuối → tự động đánh dấu đã đọc.</w:t>
      </w:r>
    </w:p>
    <w:p>
      <w:pPr>
        <w:spacing w:after="120" w:line="276" w:lineRule="auto"/>
      </w:pPr>
      <w:r>
        <w:rPr>
          <w:rFonts w:ascii="Arial" w:hAnsi="Arial"/>
          <w:b/>
          <w:color w:val="333333"/>
          <w:sz w:val="21"/>
        </w:rPr>
        <w:t>Tình huống cần phủ</w:t>
      </w:r>
      <w:r>
        <w:rPr>
          <w:rFonts w:ascii="Arial" w:hAnsi="Arial"/>
          <w:b w:val="0"/>
          <w:color w:val="333333"/>
          <w:sz w:val="21"/>
        </w:rPr>
        <w:t>:</w:t>
      </w:r>
    </w:p>
    <w:p>
      <w:pPr>
        <w:pStyle w:val="ListBullet"/>
        <w:spacing w:after="60" w:line="276" w:lineRule="auto"/>
      </w:pPr>
      <w:r>
        <w:rPr>
          <w:rFonts w:ascii="Arial" w:hAnsi="Arial"/>
          <w:b/>
          <w:color w:val="333333"/>
          <w:sz w:val="21"/>
        </w:rPr>
        <w:t>Cuộn lên tải tin cũ</w:t>
      </w:r>
      <w:r>
        <w:rPr>
          <w:rFonts w:ascii="Arial" w:hAnsi="Arial"/>
          <w:b w:val="0"/>
          <w:color w:val="333333"/>
          <w:sz w:val="21"/>
        </w:rPr>
        <w:t>: kéo lên đầu → hệ thống tự động tải thêm tin cũ, vị trí cuộn được giữ nguyên (không nhảy).</w:t>
      </w:r>
    </w:p>
    <w:p>
      <w:pPr>
        <w:pStyle w:val="ListBullet"/>
        <w:spacing w:after="60" w:line="276" w:lineRule="auto"/>
      </w:pPr>
      <w:r>
        <w:rPr>
          <w:rFonts w:ascii="Arial" w:hAnsi="Arial"/>
          <w:b/>
          <w:color w:val="333333"/>
          <w:sz w:val="21"/>
        </w:rPr>
        <w:t>Mất kết nối realtime</w:t>
      </w:r>
      <w:r>
        <w:rPr>
          <w:rFonts w:ascii="Arial" w:hAnsi="Arial"/>
          <w:b w:val="0"/>
          <w:color w:val="333333"/>
          <w:sz w:val="21"/>
        </w:rPr>
        <w:t>: nếu kênh realtime fail, hệ thống tự động thăm dò (polling) mỗi 5 giây (chỉ khi tab đang mở) để cập nhật tin mới.</w:t>
      </w:r>
    </w:p>
    <w:p>
      <w:pPr>
        <w:pStyle w:val="ListBullet"/>
        <w:spacing w:after="60" w:line="276" w:lineRule="auto"/>
      </w:pPr>
      <w:r>
        <w:rPr>
          <w:rFonts w:ascii="Arial" w:hAnsi="Arial"/>
          <w:b/>
          <w:color w:val="333333"/>
          <w:sz w:val="21"/>
        </w:rPr>
        <w:t>Offline banner</w:t>
      </w:r>
      <w:r>
        <w:rPr>
          <w:rFonts w:ascii="Arial" w:hAnsi="Arial"/>
          <w:b w:val="0"/>
          <w:color w:val="333333"/>
          <w:sz w:val="21"/>
        </w:rPr>
        <w:t>: khi mất mạng, hiển thị thanh cảnh báo ngoại tuyến.</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Vạch "Tin chưa đọc" + đếm + auto-scroll + thanh offline — chụp màn hình và thay thế dòng này bằng hình.</w:t>
      </w:r>
    </w:p>
    <w:p>
      <w:pPr>
        <w:pStyle w:val="Heading2"/>
      </w:pPr>
      <w:r>
        <w:t>F66. Ghim kiến thức (Pin → RAG)</w:t>
      </w:r>
    </w:p>
    <w:p>
      <w:pPr>
        <w:spacing w:after="120" w:line="276" w:lineRule="auto"/>
      </w:pPr>
      <w:r>
        <w:rPr>
          <w:rFonts w:ascii="Arial" w:hAnsi="Arial"/>
          <w:b/>
          <w:color w:val="333333"/>
          <w:sz w:val="21"/>
        </w:rPr>
        <w:t>Mô tả</w:t>
      </w:r>
      <w:r>
        <w:rPr>
          <w:rFonts w:ascii="Arial" w:hAnsi="Arial"/>
          <w:b w:val="0"/>
          <w:color w:val="333333"/>
          <w:sz w:val="21"/>
        </w:rPr>
        <w:t xml:space="preserve">: Thành viên được cấp quyền có thể </w:t>
      </w:r>
      <w:r>
        <w:rPr>
          <w:rFonts w:ascii="Arial" w:hAnsi="Arial"/>
          <w:b/>
          <w:color w:val="333333"/>
          <w:sz w:val="21"/>
        </w:rPr>
        <w:t>ghim một câu hỏi–trả lời hay</w:t>
      </w:r>
      <w:r>
        <w:rPr>
          <w:rFonts w:ascii="Arial" w:hAnsi="Arial"/>
          <w:b w:val="0"/>
          <w:color w:val="333333"/>
          <w:sz w:val="21"/>
        </w:rPr>
        <w:t xml:space="preserve"> vào kho kiến thức của Bot — Bot sẽ nhớ và dùng để trả lời thông minh hơn ở các hội thoại sau (nạp vào RAG).</w:t>
      </w:r>
    </w:p>
    <w:p>
      <w:pPr>
        <w:spacing w:after="120" w:line="276" w:lineRule="auto"/>
      </w:pPr>
      <w:r>
        <w:rPr>
          <w:rFonts w:ascii="Arial" w:hAnsi="Arial"/>
          <w:b/>
          <w:color w:val="333333"/>
          <w:sz w:val="21"/>
        </w:rPr>
        <w:t>Thao tác kiểm thử</w:t>
      </w:r>
      <w:r>
        <w:rPr>
          <w:rFonts w:ascii="Arial" w:hAnsi="Arial"/>
          <w:b w:val="0"/>
          <w:color w:val="333333"/>
          <w:sz w:val="21"/>
        </w:rPr>
        <w:t>:</w:t>
      </w:r>
    </w:p>
    <w:p>
      <w:pPr>
        <w:spacing w:after="60" w:line="276" w:lineRule="auto"/>
        <w:ind w:left="425" w:hanging="255"/>
      </w:pPr>
      <w:r>
        <w:rPr>
          <w:rFonts w:ascii="Arial" w:hAnsi="Arial"/>
          <w:color w:val="333333"/>
          <w:sz w:val="21"/>
        </w:rPr>
        <w:t xml:space="preserve">1. </w:t>
      </w:r>
      <w:r>
        <w:rPr>
          <w:rFonts w:ascii="Arial" w:hAnsi="Arial"/>
          <w:b w:val="0"/>
          <w:color w:val="333333"/>
          <w:sz w:val="21"/>
        </w:rPr>
        <w:t xml:space="preserve">Di chuột lên một tin nhắn (của Bot, hoặc của user có Bot đã reply) → bấm nút </w:t>
      </w:r>
      <w:r>
        <w:rPr>
          <w:rFonts w:ascii="Arial" w:hAnsi="Arial"/>
          <w:b/>
          <w:color w:val="333333"/>
          <w:sz w:val="21"/>
        </w:rPr>
        <w:t>Ghim</w:t>
      </w:r>
      <w:r>
        <w:rPr>
          <w:rFonts w:ascii="Arial" w:hAnsi="Arial"/>
          <w:b w:val="0"/>
          <w:color w:val="333333"/>
          <w:sz w:val="21"/>
        </w:rPr>
        <w:t>.</w:t>
      </w:r>
    </w:p>
    <w:p>
      <w:pPr>
        <w:spacing w:after="60" w:line="276" w:lineRule="auto"/>
        <w:ind w:left="425" w:hanging="255"/>
      </w:pPr>
      <w:r>
        <w:rPr>
          <w:rFonts w:ascii="Arial" w:hAnsi="Arial"/>
          <w:color w:val="333333"/>
          <w:sz w:val="21"/>
        </w:rPr>
        <w:t xml:space="preserve">2. </w:t>
      </w:r>
      <w:r>
        <w:rPr>
          <w:rFonts w:ascii="Arial" w:hAnsi="Arial"/>
          <w:b w:val="0"/>
          <w:color w:val="333333"/>
          <w:sz w:val="21"/>
        </w:rPr>
        <w:t>Xác nhận ghim.</w:t>
      </w:r>
    </w:p>
    <w:p>
      <w:pPr>
        <w:spacing w:after="120" w:line="276" w:lineRule="auto"/>
      </w:pPr>
      <w:r>
        <w:rPr>
          <w:rFonts w:ascii="Arial" w:hAnsi="Arial"/>
          <w:b/>
          <w:color w:val="333333"/>
          <w:sz w:val="21"/>
        </w:rPr>
        <w:t>Kết quả mong đợi</w:t>
      </w:r>
      <w:r>
        <w:rPr>
          <w:rFonts w:ascii="Arial" w:hAnsi="Arial"/>
          <w:b w:val="0"/>
          <w:color w:val="333333"/>
          <w:sz w:val="21"/>
        </w:rPr>
        <w:t>:</w:t>
      </w:r>
    </w:p>
    <w:p>
      <w:pPr>
        <w:pStyle w:val="ListBullet"/>
        <w:spacing w:after="60" w:line="276" w:lineRule="auto"/>
      </w:pPr>
      <w:r>
        <w:rPr>
          <w:rFonts w:ascii="Arial" w:hAnsi="Arial"/>
          <w:b w:val="0"/>
          <w:color w:val="333333"/>
          <w:sz w:val="21"/>
        </w:rPr>
        <w:t xml:space="preserve">Hệ thống tự động tách </w:t>
      </w:r>
      <w:r>
        <w:rPr>
          <w:rFonts w:ascii="Arial" w:hAnsi="Arial"/>
          <w:b/>
          <w:color w:val="333333"/>
          <w:sz w:val="21"/>
        </w:rPr>
        <w:t>Câu hỏi</w:t>
      </w:r>
      <w:r>
        <w:rPr>
          <w:rFonts w:ascii="Arial" w:hAnsi="Arial"/>
          <w:b w:val="0"/>
          <w:color w:val="333333"/>
          <w:sz w:val="21"/>
        </w:rPr>
        <w:t xml:space="preserve"> (từ user) và </w:t>
      </w:r>
      <w:r>
        <w:rPr>
          <w:rFonts w:ascii="Arial" w:hAnsi="Arial"/>
          <w:b/>
          <w:color w:val="333333"/>
          <w:sz w:val="21"/>
        </w:rPr>
        <w:t>Câu trả lời</w:t>
      </w:r>
      <w:r>
        <w:rPr>
          <w:rFonts w:ascii="Arial" w:hAnsi="Arial"/>
          <w:b w:val="0"/>
          <w:color w:val="333333"/>
          <w:sz w:val="21"/>
        </w:rPr>
        <w:t xml:space="preserve"> (từ Bot), tạo embedding và nạp vào kho RAG (</w:t>
      </w:r>
      <w:r>
        <w:rPr>
          <w:rFonts w:ascii="Courier New" w:hAnsi="Courier New"/>
          <w:color w:val="781414"/>
          <w:sz w:val="19"/>
        </w:rPr>
        <w:t>documents</w:t>
      </w:r>
      <w:r>
        <w:rPr>
          <w:rFonts w:ascii="Arial" w:hAnsi="Arial"/>
          <w:b w:val="0"/>
          <w:color w:val="333333"/>
          <w:sz w:val="21"/>
        </w:rPr>
        <w:t xml:space="preserve">, </w:t>
      </w:r>
      <w:r>
        <w:rPr>
          <w:rFonts w:ascii="Courier New" w:hAnsi="Courier New"/>
          <w:color w:val="781414"/>
          <w:sz w:val="19"/>
        </w:rPr>
        <w:t>source = chat_pin</w:t>
      </w:r>
      <w:r>
        <w:rPr>
          <w:rFonts w:ascii="Arial" w:hAnsi="Arial"/>
          <w:b w:val="0"/>
          <w:color w:val="333333"/>
          <w:sz w:val="21"/>
        </w:rPr>
        <w:t>). Lần sau Bot tự dùng tri thức này để trả lời.</w:t>
      </w:r>
    </w:p>
    <w:p>
      <w:pPr>
        <w:pStyle w:val="ListBullet"/>
        <w:spacing w:after="60" w:line="276" w:lineRule="auto"/>
      </w:pPr>
      <w:r>
        <w:rPr>
          <w:rFonts w:ascii="Arial" w:hAnsi="Arial"/>
          <w:b/>
          <w:color w:val="333333"/>
          <w:sz w:val="21"/>
        </w:rPr>
        <w:t>Tiêu tốn 1 credit</w:t>
      </w:r>
      <w:r>
        <w:rPr>
          <w:rFonts w:ascii="Arial" w:hAnsi="Arial"/>
          <w:b w:val="0"/>
          <w:color w:val="333333"/>
          <w:sz w:val="21"/>
        </w:rPr>
        <w:t xml:space="preserve"> workspace khi ghim thành công (transaction </w:t>
      </w:r>
      <w:r>
        <w:rPr>
          <w:rFonts w:ascii="Courier New" w:hAnsi="Courier New"/>
          <w:color w:val="781414"/>
          <w:sz w:val="19"/>
        </w:rPr>
        <w:t>AddKnowledge</w:t>
      </w:r>
      <w:r>
        <w:rPr>
          <w:rFonts w:ascii="Arial" w:hAnsi="Arial"/>
          <w:b w:val="0"/>
          <w:color w:val="333333"/>
          <w:sz w:val="21"/>
        </w:rPr>
        <w:t>).</w:t>
      </w:r>
    </w:p>
    <w:p>
      <w:pPr>
        <w:pStyle w:val="ListBullet"/>
        <w:spacing w:after="60" w:line="276" w:lineRule="auto"/>
      </w:pPr>
      <w:r>
        <w:rPr>
          <w:rFonts w:ascii="Arial" w:hAnsi="Arial"/>
          <w:b w:val="0"/>
          <w:color w:val="333333"/>
          <w:sz w:val="21"/>
        </w:rPr>
        <w:t>Owner xem/danh sách kiến thức đã ghim qua Dashboard (Pinned Knowledge).</w:t>
      </w:r>
    </w:p>
    <w:p>
      <w:pPr>
        <w:spacing w:after="120" w:line="276" w:lineRule="auto"/>
      </w:pPr>
      <w:r>
        <w:rPr>
          <w:rFonts w:ascii="Arial" w:hAnsi="Arial"/>
          <w:b/>
          <w:color w:val="333333"/>
          <w:sz w:val="21"/>
        </w:rPr>
        <w:t>Trường hợp ngoại lệ</w:t>
      </w:r>
      <w:r>
        <w:rPr>
          <w:rFonts w:ascii="Arial" w:hAnsi="Arial"/>
          <w:b w:val="0"/>
          <w:color w:val="333333"/>
          <w:sz w:val="21"/>
        </w:rPr>
        <w:t>:</w:t>
      </w:r>
    </w:p>
    <w:p>
      <w:pPr>
        <w:pStyle w:val="ListBullet"/>
        <w:spacing w:after="60" w:line="276" w:lineRule="auto"/>
      </w:pPr>
      <w:r>
        <w:rPr>
          <w:rFonts w:ascii="Arial" w:hAnsi="Arial"/>
          <w:b w:val="0"/>
          <w:color w:val="333333"/>
          <w:sz w:val="21"/>
        </w:rPr>
        <w:t xml:space="preserve">Thành viên </w:t>
      </w:r>
      <w:r>
        <w:rPr>
          <w:rFonts w:ascii="Arial" w:hAnsi="Arial"/>
          <w:b/>
          <w:color w:val="333333"/>
          <w:sz w:val="21"/>
        </w:rPr>
        <w:t>không có quyền ghim</w:t>
      </w:r>
      <w:r>
        <w:rPr>
          <w:rFonts w:ascii="Arial" w:hAnsi="Arial"/>
          <w:b w:val="0"/>
          <w:color w:val="333333"/>
          <w:sz w:val="21"/>
        </w:rPr>
        <w:t xml:space="preserve"> (</w:t>
      </w:r>
      <w:r>
        <w:rPr>
          <w:rFonts w:ascii="Courier New" w:hAnsi="Courier New"/>
          <w:color w:val="781414"/>
          <w:sz w:val="19"/>
        </w:rPr>
        <w:t>can_pin_knowledge = false</w:t>
      </w:r>
      <w:r>
        <w:rPr>
          <w:rFonts w:ascii="Arial" w:hAnsi="Arial"/>
          <w:b w:val="0"/>
          <w:color w:val="333333"/>
          <w:sz w:val="21"/>
        </w:rPr>
        <w:t>) → không thấy nút Ghim (API trả 403).</w:t>
      </w:r>
    </w:p>
    <w:p>
      <w:pPr>
        <w:pStyle w:val="ListBullet"/>
        <w:spacing w:after="60" w:line="276" w:lineRule="auto"/>
      </w:pPr>
      <w:r>
        <w:rPr>
          <w:rFonts w:ascii="Arial" w:hAnsi="Arial"/>
          <w:b w:val="0"/>
          <w:color w:val="333333"/>
          <w:sz w:val="21"/>
        </w:rPr>
        <w:t xml:space="preserve">Tin đã được ghim rồi → báo </w:t>
      </w:r>
      <w:r>
        <w:rPr>
          <w:rFonts w:ascii="Arial" w:hAnsi="Arial"/>
          <w:b/>
          <w:color w:val="333333"/>
          <w:sz w:val="21"/>
        </w:rPr>
        <w:t>"Tin nhắn đã được ghim"</w:t>
      </w:r>
      <w:r>
        <w:rPr>
          <w:rFonts w:ascii="Arial" w:hAnsi="Arial"/>
          <w:b w:val="0"/>
          <w:color w:val="333333"/>
          <w:sz w:val="21"/>
        </w:rPr>
        <w:t xml:space="preserve"> (</w:t>
      </w:r>
      <w:r>
        <w:rPr>
          <w:rFonts w:ascii="Courier New" w:hAnsi="Courier New"/>
          <w:color w:val="781414"/>
          <w:sz w:val="19"/>
        </w:rPr>
        <w:t>GROUP_ALREADY_PINNED_CODE</w:t>
      </w:r>
      <w:r>
        <w:rPr>
          <w:rFonts w:ascii="Arial" w:hAnsi="Arial"/>
          <w:b w:val="0"/>
          <w:color w:val="333333"/>
          <w:sz w:val="21"/>
        </w:rPr>
        <w:t>), không ghim trùng.</w:t>
      </w:r>
    </w:p>
    <w:p>
      <w:pPr>
        <w:pStyle w:val="ListBullet"/>
        <w:spacing w:after="60" w:line="276" w:lineRule="auto"/>
      </w:pPr>
      <w:r>
        <w:rPr>
          <w:rFonts w:ascii="Arial" w:hAnsi="Arial"/>
          <w:b/>
          <w:color w:val="333333"/>
          <w:sz w:val="21"/>
        </w:rPr>
        <w:t>Không đủ credit</w:t>
      </w:r>
      <w:r>
        <w:rPr>
          <w:rFonts w:ascii="Arial" w:hAnsi="Arial"/>
          <w:b w:val="0"/>
          <w:color w:val="333333"/>
          <w:sz w:val="21"/>
        </w:rPr>
        <w:t xml:space="preserve"> → báo lỗi, không ghim (không trừ credit).</w:t>
      </w:r>
    </w:p>
    <w:p>
      <w:pPr>
        <w:pStyle w:val="ListBullet"/>
        <w:spacing w:after="60" w:line="276" w:lineRule="auto"/>
      </w:pPr>
      <w:r>
        <w:rPr>
          <w:rFonts w:ascii="Arial" w:hAnsi="Arial"/>
          <w:b w:val="0"/>
          <w:color w:val="333333"/>
          <w:sz w:val="21"/>
        </w:rPr>
        <w:t xml:space="preserve">Nếu ghim thất bại ở bước lưu DB → </w:t>
      </w:r>
      <w:r>
        <w:rPr>
          <w:rFonts w:ascii="Arial" w:hAnsi="Arial"/>
          <w:b/>
          <w:color w:val="333333"/>
          <w:sz w:val="21"/>
        </w:rPr>
        <w:t>tự động hoàn lại 1 credit</w:t>
      </w:r>
      <w:r>
        <w:rPr>
          <w:rFonts w:ascii="Arial" w:hAnsi="Arial"/>
          <w:b w:val="0"/>
          <w:color w:val="333333"/>
          <w:sz w:val="21"/>
        </w:rPr>
        <w:t xml:space="preserve"> đã trừ.</w:t>
      </w:r>
    </w:p>
    <w:p>
      <w:pPr>
        <w:pStyle w:val="ListBullet"/>
        <w:spacing w:after="60" w:line="276" w:lineRule="auto"/>
      </w:pPr>
      <w:r>
        <w:rPr>
          <w:rFonts w:ascii="Arial" w:hAnsi="Arial"/>
          <w:b/>
          <w:color w:val="333333"/>
          <w:sz w:val="21"/>
        </w:rPr>
        <w:t>Bỏ ghim (Owner)</w:t>
      </w:r>
      <w:r>
        <w:rPr>
          <w:rFonts w:ascii="Arial" w:hAnsi="Arial"/>
          <w:b w:val="0"/>
          <w:color w:val="333333"/>
          <w:sz w:val="21"/>
        </w:rPr>
        <w:t xml:space="preserve">: xóa cả bản ghi </w:t>
      </w:r>
      <w:r>
        <w:rPr>
          <w:rFonts w:ascii="Courier New" w:hAnsi="Courier New"/>
          <w:color w:val="781414"/>
          <w:sz w:val="19"/>
        </w:rPr>
        <w:t>chat_knowledge</w:t>
      </w:r>
      <w:r>
        <w:rPr>
          <w:rFonts w:ascii="Arial" w:hAnsi="Arial"/>
          <w:b w:val="0"/>
          <w:color w:val="333333"/>
          <w:sz w:val="21"/>
        </w:rPr>
        <w:t xml:space="preserve"> và embedding tương ứng trong </w:t>
      </w:r>
      <w:r>
        <w:rPr>
          <w:rFonts w:ascii="Courier New" w:hAnsi="Courier New"/>
          <w:color w:val="781414"/>
          <w:sz w:val="19"/>
        </w:rPr>
        <w:t>documents</w:t>
      </w:r>
      <w:r>
        <w:rPr>
          <w:rFonts w:ascii="Arial" w:hAnsi="Arial"/>
          <w:b w:val="0"/>
          <w:color w:val="333333"/>
          <w:sz w:val="21"/>
        </w:rPr>
        <w:t xml:space="preserve"> — Bot không còn dùng tri thức đó.</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Nút Ghim trên tin nhắn (chỉ hiện khi có quyền) + danh sách Pinned Knowledge trên Dashboard + thông báo trừ credit — chụp màn hình và thay thế dòng này bằng hình.</w:t>
      </w:r>
    </w:p>
    <w:p>
      <w:pPr>
        <w:pStyle w:val="Heading2"/>
      </w:pPr>
      <w:r>
        <w:t>F67. Bật / tắt nhóm (chế độ chỉ đọc)</w:t>
      </w:r>
    </w:p>
    <w:p>
      <w:pPr>
        <w:spacing w:after="120" w:line="276" w:lineRule="auto"/>
      </w:pPr>
      <w:r>
        <w:rPr>
          <w:rFonts w:ascii="Arial" w:hAnsi="Arial"/>
          <w:b/>
          <w:color w:val="333333"/>
          <w:sz w:val="21"/>
        </w:rPr>
        <w:t>Mô tả</w:t>
      </w:r>
      <w:r>
        <w:rPr>
          <w:rFonts w:ascii="Arial" w:hAnsi="Arial"/>
          <w:b w:val="0"/>
          <w:color w:val="333333"/>
          <w:sz w:val="21"/>
        </w:rPr>
        <w:t>: Chủ sở hữu tạm dừng hoặc bật lại nhóm chat.</w:t>
      </w:r>
    </w:p>
    <w:p>
      <w:pPr>
        <w:spacing w:after="120" w:line="276" w:lineRule="auto"/>
      </w:pPr>
      <w:r>
        <w:rPr>
          <w:rFonts w:ascii="Arial" w:hAnsi="Arial"/>
          <w:b/>
          <w:color w:val="333333"/>
          <w:sz w:val="21"/>
        </w:rPr>
        <w:t>Thao tác kiểm thử</w:t>
      </w:r>
      <w:r>
        <w:rPr>
          <w:rFonts w:ascii="Arial" w:hAnsi="Arial"/>
          <w:b w:val="0"/>
          <w:color w:val="333333"/>
          <w:sz w:val="21"/>
        </w:rPr>
        <w:t>:</w:t>
      </w:r>
    </w:p>
    <w:p>
      <w:pPr>
        <w:spacing w:after="60" w:line="276" w:lineRule="auto"/>
        <w:ind w:left="425" w:hanging="255"/>
      </w:pPr>
      <w:r>
        <w:rPr>
          <w:rFonts w:ascii="Arial" w:hAnsi="Arial"/>
          <w:color w:val="333333"/>
          <w:sz w:val="21"/>
        </w:rPr>
        <w:t xml:space="preserve">1. </w:t>
      </w:r>
      <w:r>
        <w:rPr>
          <w:rFonts w:ascii="Arial" w:hAnsi="Arial"/>
          <w:b w:val="0"/>
          <w:color w:val="333333"/>
          <w:sz w:val="21"/>
        </w:rPr>
        <w:t>Dashboard → Bot → tab Nhóm → chuyển trạng thái (active / disabled).</w:t>
      </w:r>
    </w:p>
    <w:p>
      <w:pPr>
        <w:spacing w:after="120" w:line="276" w:lineRule="auto"/>
      </w:pPr>
      <w:r>
        <w:rPr>
          <w:rFonts w:ascii="Arial" w:hAnsi="Arial"/>
          <w:b/>
          <w:color w:val="333333"/>
          <w:sz w:val="21"/>
        </w:rPr>
        <w:t>Kết quả mong đợi</w:t>
      </w:r>
      <w:r>
        <w:rPr>
          <w:rFonts w:ascii="Arial" w:hAnsi="Arial"/>
          <w:b w:val="0"/>
          <w:color w:val="333333"/>
          <w:sz w:val="21"/>
        </w:rPr>
        <w:t>:</w:t>
      </w:r>
    </w:p>
    <w:p>
      <w:pPr>
        <w:pStyle w:val="ListBullet"/>
        <w:spacing w:after="60" w:line="276" w:lineRule="auto"/>
      </w:pPr>
      <w:r>
        <w:rPr>
          <w:rFonts w:ascii="Arial" w:hAnsi="Arial"/>
          <w:b w:val="0"/>
          <w:color w:val="333333"/>
          <w:sz w:val="21"/>
        </w:rPr>
        <w:t xml:space="preserve">Khi </w:t>
      </w:r>
      <w:r>
        <w:rPr>
          <w:rFonts w:ascii="Arial" w:hAnsi="Arial"/>
          <w:b/>
          <w:color w:val="333333"/>
          <w:sz w:val="21"/>
        </w:rPr>
        <w:t>tắt (disabled)</w:t>
      </w:r>
      <w:r>
        <w:rPr>
          <w:rFonts w:ascii="Arial" w:hAnsi="Arial"/>
          <w:b w:val="0"/>
          <w:color w:val="333333"/>
          <w:sz w:val="21"/>
        </w:rPr>
        <w:t>: thành viên không gửi được tin nhắn, chỉ xem lịch sử; Bot không trả lời.</w:t>
      </w:r>
    </w:p>
    <w:p>
      <w:pPr>
        <w:pStyle w:val="ListBullet"/>
        <w:spacing w:after="60" w:line="276" w:lineRule="auto"/>
      </w:pPr>
      <w:r>
        <w:rPr>
          <w:rFonts w:ascii="Arial" w:hAnsi="Arial"/>
          <w:b w:val="0"/>
          <w:color w:val="333333"/>
          <w:sz w:val="21"/>
        </w:rPr>
        <w:t xml:space="preserve">Khi </w:t>
      </w:r>
      <w:r>
        <w:rPr>
          <w:rFonts w:ascii="Arial" w:hAnsi="Arial"/>
          <w:b/>
          <w:color w:val="333333"/>
          <w:sz w:val="21"/>
        </w:rPr>
        <w:t>bật lại</w:t>
      </w:r>
      <w:r>
        <w:rPr>
          <w:rFonts w:ascii="Arial" w:hAnsi="Arial"/>
          <w:b w:val="0"/>
          <w:color w:val="333333"/>
          <w:sz w:val="21"/>
        </w:rPr>
        <w:t>: mọi người chat bình thường.</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Toggle trạng thái nhóm (active/disabled) trên Dashboard — chụp màn hình và thay thế dòng này bằng hình.</w:t>
      </w:r>
    </w:p>
    <w:p>
      <w:pPr>
        <w:pStyle w:val="Heading2"/>
      </w:pPr>
      <w:r>
        <w:t>F68. Rời nhóm / Xóa thành viên</w:t>
      </w:r>
    </w:p>
    <w:p>
      <w:pPr>
        <w:spacing w:after="120" w:line="276" w:lineRule="auto"/>
      </w:pPr>
      <w:r>
        <w:rPr>
          <w:rFonts w:ascii="Arial" w:hAnsi="Arial"/>
          <w:b/>
          <w:color w:val="333333"/>
          <w:sz w:val="21"/>
        </w:rPr>
        <w:t>Mô tả</w:t>
      </w:r>
      <w:r>
        <w:rPr>
          <w:rFonts w:ascii="Arial" w:hAnsi="Arial"/>
          <w:b w:val="0"/>
          <w:color w:val="333333"/>
          <w:sz w:val="21"/>
        </w:rPr>
        <w:t>: Thành viên tự rời nhóm, hoặc Chủ sở hữu xóa thành viên khỏi nhóm.</w:t>
      </w:r>
    </w:p>
    <w:p>
      <w:pPr>
        <w:spacing w:after="120" w:line="276" w:lineRule="auto"/>
      </w:pPr>
      <w:r>
        <w:rPr>
          <w:rFonts w:ascii="Arial" w:hAnsi="Arial"/>
          <w:b/>
          <w:color w:val="333333"/>
          <w:sz w:val="21"/>
        </w:rPr>
        <w:t>Thao tác kiểm thử</w:t>
      </w:r>
      <w:r>
        <w:rPr>
          <w:rFonts w:ascii="Arial" w:hAnsi="Arial"/>
          <w:b w:val="0"/>
          <w:color w:val="333333"/>
          <w:sz w:val="21"/>
        </w:rPr>
        <w:t>:</w:t>
      </w:r>
    </w:p>
    <w:p>
      <w:pPr>
        <w:spacing w:after="60" w:line="276" w:lineRule="auto"/>
        <w:ind w:left="425" w:hanging="255"/>
      </w:pPr>
      <w:r>
        <w:rPr>
          <w:rFonts w:ascii="Arial" w:hAnsi="Arial"/>
          <w:color w:val="333333"/>
          <w:sz w:val="21"/>
        </w:rPr>
        <w:t xml:space="preserve">1. </w:t>
      </w:r>
      <w:r>
        <w:rPr>
          <w:rFonts w:ascii="Arial" w:hAnsi="Arial"/>
          <w:b w:val="0"/>
          <w:color w:val="333333"/>
          <w:sz w:val="21"/>
        </w:rPr>
        <w:t xml:space="preserve">Mở danh sách thành viên (drawer) → bấm </w:t>
      </w:r>
      <w:r>
        <w:rPr>
          <w:rFonts w:ascii="Arial" w:hAnsi="Arial"/>
          <w:b/>
          <w:color w:val="333333"/>
          <w:sz w:val="21"/>
        </w:rPr>
        <w:t>"Rời nhóm"</w:t>
      </w:r>
      <w:r>
        <w:rPr>
          <w:rFonts w:ascii="Arial" w:hAnsi="Arial"/>
          <w:b w:val="0"/>
          <w:color w:val="333333"/>
          <w:sz w:val="21"/>
        </w:rPr>
        <w:t xml:space="preserve"> (thành viên) hoặc nút xóa (Owner).</w:t>
      </w:r>
    </w:p>
    <w:p>
      <w:pPr>
        <w:spacing w:after="60" w:line="276" w:lineRule="auto"/>
        <w:ind w:left="425" w:hanging="255"/>
      </w:pPr>
      <w:r>
        <w:rPr>
          <w:rFonts w:ascii="Arial" w:hAnsi="Arial"/>
          <w:color w:val="333333"/>
          <w:sz w:val="21"/>
        </w:rPr>
        <w:t xml:space="preserve">2. </w:t>
      </w:r>
      <w:r>
        <w:rPr>
          <w:rFonts w:ascii="Arial" w:hAnsi="Arial"/>
          <w:b w:val="0"/>
          <w:color w:val="333333"/>
          <w:sz w:val="21"/>
        </w:rPr>
        <w:t>Xác nhận.</w:t>
      </w:r>
    </w:p>
    <w:p>
      <w:pPr>
        <w:spacing w:after="120" w:line="276" w:lineRule="auto"/>
      </w:pPr>
      <w:r>
        <w:rPr>
          <w:rFonts w:ascii="Arial" w:hAnsi="Arial"/>
          <w:b/>
          <w:color w:val="333333"/>
          <w:sz w:val="21"/>
        </w:rPr>
        <w:t>Kết quả mong đợi</w:t>
      </w:r>
      <w:r>
        <w:rPr>
          <w:rFonts w:ascii="Arial" w:hAnsi="Arial"/>
          <w:b w:val="0"/>
          <w:color w:val="333333"/>
          <w:sz w:val="21"/>
        </w:rPr>
        <w:t>:</w:t>
      </w:r>
    </w:p>
    <w:p>
      <w:pPr>
        <w:pStyle w:val="ListBullet"/>
        <w:spacing w:after="60" w:line="276" w:lineRule="auto"/>
      </w:pPr>
      <w:r>
        <w:rPr>
          <w:rFonts w:ascii="Arial" w:hAnsi="Arial"/>
          <w:b w:val="0"/>
          <w:color w:val="333333"/>
          <w:sz w:val="21"/>
        </w:rPr>
        <w:t>Thành viên rời → không còn thấy nhóm trong danh sách của mình.</w:t>
      </w:r>
    </w:p>
    <w:p>
      <w:pPr>
        <w:pStyle w:val="ListBullet"/>
        <w:spacing w:after="60" w:line="276" w:lineRule="auto"/>
      </w:pPr>
      <w:r>
        <w:rPr>
          <w:rFonts w:ascii="Arial" w:hAnsi="Arial"/>
          <w:b w:val="0"/>
          <w:color w:val="333333"/>
          <w:sz w:val="21"/>
        </w:rPr>
        <w:t>Owner xóa thành viên → người bị xóa mất quyền truy cập nhóm ngay.</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Drawer thành viên nhóm (nút "Rời nhóm" + xóa thành viên) — chụp màn hình và thay thế dòng này bằng hình.</w:t>
      </w:r>
    </w:p>
    <w:p>
      <w:pPr>
        <w:pStyle w:val="Heading2"/>
      </w:pPr>
      <w:r>
        <w:t>F69. Báo cáo tóm tắt hàng ngày (Insights)</w:t>
      </w:r>
    </w:p>
    <w:p>
      <w:pPr>
        <w:spacing w:after="120" w:line="276" w:lineRule="auto"/>
      </w:pPr>
      <w:r>
        <w:rPr>
          <w:rFonts w:ascii="Arial" w:hAnsi="Arial"/>
          <w:b/>
          <w:color w:val="333333"/>
          <w:sz w:val="21"/>
        </w:rPr>
        <w:t>Mô tả</w:t>
      </w:r>
      <w:r>
        <w:rPr>
          <w:rFonts w:ascii="Arial" w:hAnsi="Arial"/>
          <w:b w:val="0"/>
          <w:color w:val="333333"/>
          <w:sz w:val="21"/>
        </w:rPr>
        <w:t xml:space="preserve">: Hệ thống tự động tóm tắt cuộc hội thoại nhóm trong 24 giờ qua, chạy mỗi ngày lúc </w:t>
      </w:r>
      <w:r>
        <w:rPr>
          <w:rFonts w:ascii="Arial" w:hAnsi="Arial"/>
          <w:b/>
          <w:color w:val="333333"/>
          <w:sz w:val="21"/>
        </w:rPr>
        <w:t>2h sáng</w:t>
      </w:r>
      <w:r>
        <w:rPr>
          <w:rFonts w:ascii="Arial" w:hAnsi="Arial"/>
          <w:b w:val="0"/>
          <w:color w:val="333333"/>
          <w:sz w:val="21"/>
        </w:rPr>
        <w:t xml:space="preserve"> (cron </w:t>
      </w:r>
      <w:r>
        <w:rPr>
          <w:rFonts w:ascii="Courier New" w:hAnsi="Courier New"/>
          <w:color w:val="781414"/>
          <w:sz w:val="19"/>
        </w:rPr>
        <w:t>0 2 * * *</w:t>
      </w:r>
      <w:r>
        <w:rPr>
          <w:rFonts w:ascii="Arial" w:hAnsi="Arial"/>
          <w:b w:val="0"/>
          <w:color w:val="333333"/>
          <w:sz w:val="21"/>
        </w:rPr>
        <w:t xml:space="preserve">), và lưu kết quả vào </w:t>
      </w:r>
      <w:r>
        <w:rPr>
          <w:rFonts w:ascii="Arial" w:hAnsi="Arial"/>
          <w:b/>
          <w:color w:val="333333"/>
          <w:sz w:val="21"/>
        </w:rPr>
        <w:t>2 nơi</w:t>
      </w:r>
      <w:r>
        <w:rPr>
          <w:rFonts w:ascii="Arial" w:hAnsi="Arial"/>
          <w:b w:val="0"/>
          <w:color w:val="333333"/>
          <w:sz w:val="21"/>
        </w:rPr>
        <w:t xml:space="preserve">: (1) bảng </w:t>
      </w:r>
      <w:r>
        <w:rPr>
          <w:rFonts w:ascii="Courier New" w:hAnsi="Courier New"/>
          <w:color w:val="781414"/>
          <w:sz w:val="19"/>
        </w:rPr>
        <w:t>group_chat_insights</w:t>
      </w:r>
      <w:r>
        <w:rPr>
          <w:rFonts w:ascii="Arial" w:hAnsi="Arial"/>
          <w:b w:val="0"/>
          <w:color w:val="333333"/>
          <w:sz w:val="21"/>
        </w:rPr>
        <w:t xml:space="preserve"> để Manager xem trên Dashboard, (2) bảng </w:t>
      </w:r>
      <w:r>
        <w:rPr>
          <w:rFonts w:ascii="Courier New" w:hAnsi="Courier New"/>
          <w:color w:val="781414"/>
          <w:sz w:val="19"/>
        </w:rPr>
        <w:t>documents</w:t>
      </w:r>
      <w:r>
        <w:rPr>
          <w:rFonts w:ascii="Arial" w:hAnsi="Arial"/>
          <w:b w:val="0"/>
          <w:color w:val="333333"/>
          <w:sz w:val="21"/>
        </w:rPr>
        <w:t xml:space="preserve"> (</w:t>
      </w:r>
      <w:r>
        <w:rPr>
          <w:rFonts w:ascii="Courier New" w:hAnsi="Courier New"/>
          <w:color w:val="781414"/>
          <w:sz w:val="19"/>
        </w:rPr>
        <w:t>source = daily_group_summary</w:t>
      </w:r>
      <w:r>
        <w:rPr>
          <w:rFonts w:ascii="Arial" w:hAnsi="Arial"/>
          <w:b w:val="0"/>
          <w:color w:val="333333"/>
          <w:sz w:val="21"/>
        </w:rPr>
        <w:t xml:space="preserve">) để </w:t>
      </w:r>
      <w:r>
        <w:rPr>
          <w:rFonts w:ascii="Arial" w:hAnsi="Arial"/>
          <w:b/>
          <w:color w:val="333333"/>
          <w:sz w:val="21"/>
        </w:rPr>
        <w:t>dùng làm kiến thức bot</w:t>
      </w:r>
      <w:r>
        <w:rPr>
          <w:rFonts w:ascii="Arial" w:hAnsi="Arial"/>
          <w:b w:val="0"/>
          <w:color w:val="333333"/>
          <w:sz w:val="21"/>
        </w:rPr>
        <w:t xml:space="preserve"> (RAG) — Bot tự tham khảo khi trả lời sau này.</w:t>
      </w:r>
    </w:p>
    <w:p>
      <w:pPr>
        <w:spacing w:after="120" w:line="276" w:lineRule="auto"/>
      </w:pPr>
      <w:r>
        <w:rPr>
          <w:rFonts w:ascii="Arial" w:hAnsi="Arial"/>
          <w:b/>
          <w:color w:val="333333"/>
          <w:sz w:val="21"/>
        </w:rPr>
        <w:t>Thao tác kiểm thử</w:t>
      </w:r>
      <w:r>
        <w:rPr>
          <w:rFonts w:ascii="Arial" w:hAnsi="Arial"/>
          <w:b w:val="0"/>
          <w:color w:val="333333"/>
          <w:sz w:val="21"/>
        </w:rPr>
        <w:t>:</w:t>
      </w:r>
    </w:p>
    <w:p>
      <w:pPr>
        <w:spacing w:after="60" w:line="276" w:lineRule="auto"/>
        <w:ind w:left="425" w:hanging="255"/>
      </w:pPr>
      <w:r>
        <w:rPr>
          <w:rFonts w:ascii="Arial" w:hAnsi="Arial"/>
          <w:color w:val="333333"/>
          <w:sz w:val="21"/>
        </w:rPr>
        <w:t xml:space="preserve">1. </w:t>
      </w:r>
      <w:r>
        <w:rPr>
          <w:rFonts w:ascii="Arial" w:hAnsi="Arial"/>
          <w:b w:val="0"/>
          <w:color w:val="333333"/>
          <w:sz w:val="21"/>
        </w:rPr>
        <w:t xml:space="preserve">Mở Dashboard → Bot → tab Nhóm → phần </w:t>
      </w:r>
      <w:r>
        <w:rPr>
          <w:rFonts w:ascii="Arial" w:hAnsi="Arial"/>
          <w:b/>
          <w:color w:val="333333"/>
          <w:sz w:val="21"/>
        </w:rPr>
        <w:t>Insights (Tóm tắt)</w:t>
      </w:r>
      <w:r>
        <w:rPr>
          <w:rFonts w:ascii="Arial" w:hAnsi="Arial"/>
          <w:b w:val="0"/>
          <w:color w:val="333333"/>
          <w:sz w:val="21"/>
        </w:rPr>
        <w:t>.</w:t>
      </w:r>
    </w:p>
    <w:p>
      <w:pPr>
        <w:spacing w:after="60" w:line="276" w:lineRule="auto"/>
        <w:ind w:left="425" w:hanging="255"/>
      </w:pPr>
      <w:r>
        <w:rPr>
          <w:rFonts w:ascii="Arial" w:hAnsi="Arial"/>
          <w:color w:val="333333"/>
          <w:sz w:val="21"/>
        </w:rPr>
        <w:t xml:space="preserve">2. </w:t>
      </w:r>
      <w:r>
        <w:rPr>
          <w:rFonts w:ascii="Arial" w:hAnsi="Arial"/>
          <w:b w:val="0"/>
          <w:color w:val="333333"/>
          <w:sz w:val="21"/>
        </w:rPr>
        <w:t>Xem tóm tắt của ngày hôm trước.</w:t>
      </w:r>
    </w:p>
    <w:p>
      <w:pPr>
        <w:spacing w:after="60" w:line="276" w:lineRule="auto"/>
        <w:ind w:left="425" w:hanging="255"/>
      </w:pPr>
      <w:r>
        <w:rPr>
          <w:rFonts w:ascii="Arial" w:hAnsi="Arial"/>
          <w:color w:val="333333"/>
          <w:sz w:val="21"/>
        </w:rPr>
        <w:t xml:space="preserve">3. </w:t>
      </w:r>
      <w:r>
        <w:rPr>
          <w:rFonts w:ascii="Arial" w:hAnsi="Arial"/>
          <w:b w:val="0"/>
          <w:color w:val="333333"/>
          <w:sz w:val="21"/>
        </w:rPr>
        <w:t>(Kiểm tra kiến thức bot) Hỏi Bot một nội dung đã nhắc đến trong chat ngày hôm trước → Bot trả lời dựa trên bản tóm tắt đã lưu.</w:t>
      </w:r>
    </w:p>
    <w:p>
      <w:pPr>
        <w:spacing w:after="120" w:line="276" w:lineRule="auto"/>
      </w:pPr>
      <w:r>
        <w:rPr>
          <w:rFonts w:ascii="Arial" w:hAnsi="Arial"/>
          <w:b/>
          <w:color w:val="333333"/>
          <w:sz w:val="21"/>
        </w:rPr>
        <w:t>Kết quả mong đợi</w:t>
      </w:r>
      <w:r>
        <w:rPr>
          <w:rFonts w:ascii="Arial" w:hAnsi="Arial"/>
          <w:b w:val="0"/>
          <w:color w:val="333333"/>
          <w:sz w:val="21"/>
        </w:rPr>
        <w:t>:</w:t>
      </w:r>
    </w:p>
    <w:p>
      <w:pPr>
        <w:pStyle w:val="ListBullet"/>
        <w:spacing w:after="60" w:line="276" w:lineRule="auto"/>
      </w:pPr>
      <w:r>
        <w:rPr>
          <w:rFonts w:ascii="Arial" w:hAnsi="Arial"/>
          <w:b w:val="0"/>
          <w:color w:val="333333"/>
          <w:sz w:val="21"/>
        </w:rPr>
        <w:t xml:space="preserve">Hiển thị tóm tắt các </w:t>
      </w:r>
      <w:r>
        <w:rPr>
          <w:rFonts w:ascii="Arial" w:hAnsi="Arial"/>
          <w:b/>
          <w:color w:val="333333"/>
          <w:sz w:val="21"/>
        </w:rPr>
        <w:t>chủ đề thảo luận chính</w:t>
      </w:r>
      <w:r>
        <w:rPr>
          <w:rFonts w:ascii="Arial" w:hAnsi="Arial"/>
          <w:b w:val="0"/>
          <w:color w:val="333333"/>
          <w:sz w:val="21"/>
        </w:rPr>
        <w:t xml:space="preserve"> bằng tiếng Việt của cuộc hội thoại nhóm trong 24h qua (số lượng ý tùy nội dung, không cố định 3–5).</w:t>
      </w:r>
    </w:p>
    <w:p>
      <w:pPr>
        <w:pStyle w:val="ListBullet"/>
        <w:spacing w:after="60" w:line="276" w:lineRule="auto"/>
      </w:pPr>
      <w:r>
        <w:rPr>
          <w:rFonts w:ascii="Arial" w:hAnsi="Arial"/>
          <w:b w:val="0"/>
          <w:color w:val="333333"/>
          <w:sz w:val="21"/>
        </w:rPr>
        <w:t>Bản tóm tắt được nạp vào RAG (</w:t>
      </w:r>
      <w:r>
        <w:rPr>
          <w:rFonts w:ascii="Courier New" w:hAnsi="Courier New"/>
          <w:color w:val="781414"/>
          <w:sz w:val="19"/>
        </w:rPr>
        <w:t>documents</w:t>
      </w:r>
      <w:r>
        <w:rPr>
          <w:rFonts w:ascii="Arial" w:hAnsi="Arial"/>
          <w:b w:val="0"/>
          <w:color w:val="333333"/>
          <w:sz w:val="21"/>
        </w:rPr>
        <w:t>) → Bot dùng làm kiến thức trả lời.</w:t>
      </w:r>
    </w:p>
    <w:p>
      <w:pPr>
        <w:pStyle w:val="ListBullet"/>
        <w:spacing w:after="60" w:line="276" w:lineRule="auto"/>
      </w:pPr>
      <w:r>
        <w:rPr>
          <w:rFonts w:ascii="Arial" w:hAnsi="Arial"/>
          <w:b w:val="0"/>
          <w:color w:val="333333"/>
          <w:sz w:val="21"/>
        </w:rPr>
        <w:t xml:space="preserve">Nếu ngày đó đã có tóm tắt → </w:t>
      </w:r>
      <w:r>
        <w:rPr>
          <w:rFonts w:ascii="Arial" w:hAnsi="Arial"/>
          <w:b/>
          <w:color w:val="333333"/>
          <w:sz w:val="21"/>
        </w:rPr>
        <w:t>cập nhật (upsert)</w:t>
      </w:r>
      <w:r>
        <w:rPr>
          <w:rFonts w:ascii="Arial" w:hAnsi="Arial"/>
          <w:b w:val="0"/>
          <w:color w:val="333333"/>
          <w:sz w:val="21"/>
        </w:rPr>
        <w:t>, không tạo trùng.</w:t>
      </w:r>
    </w:p>
    <w:p>
      <w:pPr>
        <w:spacing w:after="120" w:line="276" w:lineRule="auto"/>
      </w:pPr>
      <w:r>
        <w:rPr>
          <w:rFonts w:ascii="Arial" w:hAnsi="Arial"/>
          <w:b/>
          <w:color w:val="333333"/>
          <w:sz w:val="21"/>
        </w:rPr>
        <w:t>Tình huống cần phủ</w:t>
      </w:r>
      <w:r>
        <w:rPr>
          <w:rFonts w:ascii="Arial" w:hAnsi="Arial"/>
          <w:b w:val="0"/>
          <w:color w:val="333333"/>
          <w:sz w:val="21"/>
        </w:rPr>
        <w:t>:</w:t>
      </w:r>
    </w:p>
    <w:p>
      <w:pPr>
        <w:pStyle w:val="ListBullet"/>
        <w:spacing w:after="60" w:line="276" w:lineRule="auto"/>
      </w:pPr>
      <w:r>
        <w:rPr>
          <w:rFonts w:ascii="Arial" w:hAnsi="Arial"/>
          <w:b w:val="0"/>
          <w:color w:val="333333"/>
          <w:sz w:val="21"/>
        </w:rPr>
        <w:t xml:space="preserve">Nhóm có </w:t>
      </w:r>
      <w:r>
        <w:rPr>
          <w:rFonts w:ascii="Arial" w:hAnsi="Arial"/>
          <w:b/>
          <w:color w:val="333333"/>
          <w:sz w:val="21"/>
        </w:rPr>
        <w:t>ít hơn 2 tin nhắn</w:t>
      </w:r>
      <w:r>
        <w:rPr>
          <w:rFonts w:ascii="Arial" w:hAnsi="Arial"/>
          <w:b w:val="0"/>
          <w:color w:val="333333"/>
          <w:sz w:val="21"/>
        </w:rPr>
        <w:t xml:space="preserve"> trong 24h → hệ thống bỏ qua, không tạo tóm tắt (không lỗi).</w:t>
      </w:r>
    </w:p>
    <w:p>
      <w:pPr>
        <w:pStyle w:val="ListBullet"/>
        <w:spacing w:after="60" w:line="276" w:lineRule="auto"/>
      </w:pPr>
      <w:r>
        <w:rPr>
          <w:rFonts w:ascii="Arial" w:hAnsi="Arial"/>
          <w:b w:val="0"/>
          <w:color w:val="333333"/>
          <w:sz w:val="21"/>
        </w:rPr>
        <w:t xml:space="preserve">Chỉ lấy </w:t>
      </w:r>
      <w:r>
        <w:rPr>
          <w:rFonts w:ascii="Arial" w:hAnsi="Arial"/>
          <w:b/>
          <w:color w:val="333333"/>
          <w:sz w:val="21"/>
        </w:rPr>
        <w:t>tối đa 30 tin nhắn gần nhất</w:t>
      </w:r>
      <w:r>
        <w:rPr>
          <w:rFonts w:ascii="Arial" w:hAnsi="Arial"/>
          <w:b w:val="0"/>
          <w:color w:val="333333"/>
          <w:sz w:val="21"/>
        </w:rPr>
        <w:t xml:space="preserve"> và </w:t>
      </w:r>
      <w:r>
        <w:rPr>
          <w:rFonts w:ascii="Arial" w:hAnsi="Arial"/>
          <w:b/>
          <w:color w:val="333333"/>
          <w:sz w:val="21"/>
        </w:rPr>
        <w:t>loại bỏ tin đã xóa</w:t>
      </w:r>
      <w:r>
        <w:rPr>
          <w:rFonts w:ascii="Arial" w:hAnsi="Arial"/>
          <w:b w:val="0"/>
          <w:color w:val="333333"/>
          <w:sz w:val="21"/>
        </w:rPr>
        <w:t xml:space="preserve"> (</w:t>
      </w:r>
      <w:r>
        <w:rPr>
          <w:rFonts w:ascii="Courier New" w:hAnsi="Courier New"/>
          <w:color w:val="781414"/>
          <w:sz w:val="19"/>
        </w:rPr>
        <w:t>deleted_at</w:t>
      </w:r>
      <w:r>
        <w:rPr>
          <w:rFonts w:ascii="Arial" w:hAnsi="Arial"/>
          <w:b w:val="0"/>
          <w:color w:val="333333"/>
          <w:sz w:val="21"/>
        </w:rPr>
        <w:t>).</w:t>
      </w:r>
    </w:p>
    <w:p>
      <w:pPr>
        <w:pStyle w:val="ListBullet"/>
        <w:spacing w:after="60" w:line="276" w:lineRule="auto"/>
      </w:pPr>
      <w:r>
        <w:rPr>
          <w:rFonts w:ascii="Arial" w:hAnsi="Arial"/>
          <w:b w:val="0"/>
          <w:color w:val="333333"/>
          <w:sz w:val="21"/>
        </w:rPr>
        <w:t>Nhóm không ở trạng thái Active → không tóm tắt.</w:t>
      </w:r>
    </w:p>
    <w:p>
      <w:pPr>
        <w:pStyle w:val="ListBullet"/>
        <w:spacing w:after="60" w:line="276" w:lineRule="auto"/>
      </w:pPr>
      <w:r>
        <w:rPr>
          <w:rFonts w:ascii="Arial" w:hAnsi="Arial"/>
          <w:b w:val="0"/>
          <w:color w:val="333333"/>
          <w:sz w:val="21"/>
        </w:rPr>
        <w:t>Owner kiểm tra được tóm tắt cập nhật qua ngày (cron chạy hàng ngày lúc 2h sáng).</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Phần Insights trên Dashboard nhóm (tóm tắt ngày) + minh chứng Bot trả lời dựa trên tóm tắt đã lưu — chụp màn hình và thay thế dòng này bằng hình.</w:t>
      </w:r>
    </w:p>
    <w:p>
      <w:pPr>
        <w:pStyle w:val="Heading2"/>
      </w:pPr>
      <w:r>
        <w:t>F70. Tạo ghi chú nhóm (Group Note)</w:t>
      </w:r>
    </w:p>
    <w:p>
      <w:pPr>
        <w:spacing w:after="120" w:line="276" w:lineRule="auto"/>
      </w:pPr>
      <w:r>
        <w:rPr>
          <w:rFonts w:ascii="Arial" w:hAnsi="Arial"/>
          <w:b/>
          <w:color w:val="333333"/>
          <w:sz w:val="21"/>
        </w:rPr>
        <w:t>Mô tả</w:t>
      </w:r>
      <w:r>
        <w:rPr>
          <w:rFonts w:ascii="Arial" w:hAnsi="Arial"/>
          <w:b w:val="0"/>
          <w:color w:val="333333"/>
          <w:sz w:val="21"/>
        </w:rPr>
        <w:t xml:space="preserve">: Thành viên được cấp quyền tạo ghi chú (Owner hoặc thành viên có </w:t>
      </w:r>
      <w:r>
        <w:rPr>
          <w:rFonts w:ascii="Courier New" w:hAnsi="Courier New"/>
          <w:color w:val="781414"/>
          <w:sz w:val="19"/>
        </w:rPr>
        <w:t>can_create_note = true</w:t>
      </w:r>
      <w:r>
        <w:rPr>
          <w:rFonts w:ascii="Arial" w:hAnsi="Arial"/>
          <w:b w:val="0"/>
          <w:color w:val="333333"/>
          <w:sz w:val="21"/>
        </w:rPr>
        <w:t>) tạo một "thẻ ghi chú" tóm tắt kiến thức quan trọng của nhóm — lưu riêng khỏi luồng chat, và được nạp vào kho tri thức Bot (RAG) để Bot tham khảo khi trả lời.</w:t>
      </w:r>
    </w:p>
    <w:p>
      <w:pPr>
        <w:spacing w:after="120" w:line="276" w:lineRule="auto"/>
      </w:pPr>
      <w:r>
        <w:rPr>
          <w:rFonts w:ascii="Arial" w:hAnsi="Arial"/>
          <w:b/>
          <w:color w:val="333333"/>
          <w:sz w:val="21"/>
        </w:rPr>
        <w:t>Thao tác kiểm thử</w:t>
      </w:r>
      <w:r>
        <w:rPr>
          <w:rFonts w:ascii="Arial" w:hAnsi="Arial"/>
          <w:b w:val="0"/>
          <w:color w:val="333333"/>
          <w:sz w:val="21"/>
        </w:rPr>
        <w:t>:</w:t>
      </w:r>
    </w:p>
    <w:p>
      <w:pPr>
        <w:spacing w:after="60" w:line="276" w:lineRule="auto"/>
        <w:ind w:left="425" w:hanging="255"/>
      </w:pPr>
      <w:r>
        <w:rPr>
          <w:rFonts w:ascii="Arial" w:hAnsi="Arial"/>
          <w:color w:val="333333"/>
          <w:sz w:val="21"/>
        </w:rPr>
        <w:t xml:space="preserve">1. </w:t>
      </w:r>
      <w:r>
        <w:rPr>
          <w:rFonts w:ascii="Arial" w:hAnsi="Arial"/>
          <w:b w:val="0"/>
          <w:color w:val="333333"/>
          <w:sz w:val="21"/>
        </w:rPr>
        <w:t xml:space="preserve">Mở nhóm chat → nhấn nút </w:t>
      </w:r>
      <w:r>
        <w:rPr>
          <w:rFonts w:ascii="Arial" w:hAnsi="Arial"/>
          <w:b/>
          <w:color w:val="333333"/>
          <w:sz w:val="21"/>
        </w:rPr>
        <w:t>"+ Ghi chú"</w:t>
      </w:r>
      <w:r>
        <w:rPr>
          <w:rFonts w:ascii="Arial" w:hAnsi="Arial"/>
          <w:b w:val="0"/>
          <w:color w:val="333333"/>
          <w:sz w:val="21"/>
        </w:rPr>
        <w:t xml:space="preserve"> (chỉ hiện khi người dùng có quyền tạo ghi chú).</w:t>
      </w:r>
    </w:p>
    <w:p>
      <w:pPr>
        <w:spacing w:after="60" w:line="276" w:lineRule="auto"/>
        <w:ind w:left="425" w:hanging="255"/>
      </w:pPr>
      <w:r>
        <w:rPr>
          <w:rFonts w:ascii="Arial" w:hAnsi="Arial"/>
          <w:color w:val="333333"/>
          <w:sz w:val="21"/>
        </w:rPr>
        <w:t xml:space="preserve">2. </w:t>
      </w:r>
      <w:r>
        <w:rPr>
          <w:rFonts w:ascii="Arial" w:hAnsi="Arial"/>
          <w:b w:val="0"/>
          <w:color w:val="333333"/>
          <w:sz w:val="21"/>
        </w:rPr>
        <w:t xml:space="preserve">Nhập </w:t>
      </w:r>
      <w:r>
        <w:rPr>
          <w:rFonts w:ascii="Arial" w:hAnsi="Arial"/>
          <w:b/>
          <w:color w:val="333333"/>
          <w:sz w:val="21"/>
        </w:rPr>
        <w:t>Tiêu đề</w:t>
      </w:r>
      <w:r>
        <w:rPr>
          <w:rFonts w:ascii="Arial" w:hAnsi="Arial"/>
          <w:b w:val="0"/>
          <w:color w:val="333333"/>
          <w:sz w:val="21"/>
        </w:rPr>
        <w:t xml:space="preserve"> và </w:t>
      </w:r>
      <w:r>
        <w:rPr>
          <w:rFonts w:ascii="Arial" w:hAnsi="Arial"/>
          <w:b/>
          <w:color w:val="333333"/>
          <w:sz w:val="21"/>
        </w:rPr>
        <w:t>Nội dung</w:t>
      </w:r>
      <w:r>
        <w:rPr>
          <w:rFonts w:ascii="Arial" w:hAnsi="Arial"/>
          <w:b w:val="0"/>
          <w:color w:val="333333"/>
          <w:sz w:val="21"/>
        </w:rPr>
        <w:t xml:space="preserve"> (rich text editor) cho ghi chú.</w:t>
      </w:r>
    </w:p>
    <w:p>
      <w:pPr>
        <w:spacing w:after="60" w:line="276" w:lineRule="auto"/>
        <w:ind w:left="425" w:hanging="255"/>
      </w:pPr>
      <w:r>
        <w:rPr>
          <w:rFonts w:ascii="Arial" w:hAnsi="Arial"/>
          <w:color w:val="333333"/>
          <w:sz w:val="21"/>
        </w:rPr>
        <w:t xml:space="preserve">3. </w:t>
      </w:r>
      <w:r>
        <w:rPr>
          <w:rFonts w:ascii="Arial" w:hAnsi="Arial"/>
          <w:b w:val="0"/>
          <w:color w:val="333333"/>
          <w:sz w:val="21"/>
        </w:rPr>
        <w:t xml:space="preserve">Nhấn </w:t>
      </w:r>
      <w:r>
        <w:rPr>
          <w:rFonts w:ascii="Arial" w:hAnsi="Arial"/>
          <w:b/>
          <w:color w:val="333333"/>
          <w:sz w:val="21"/>
        </w:rPr>
        <w:t>"Lưu"</w:t>
      </w:r>
      <w:r>
        <w:rPr>
          <w:rFonts w:ascii="Arial" w:hAnsi="Arial"/>
          <w:b w:val="0"/>
          <w:color w:val="333333"/>
          <w:sz w:val="21"/>
        </w:rPr>
        <w:t>.</w:t>
      </w:r>
    </w:p>
    <w:p>
      <w:pPr>
        <w:spacing w:after="120" w:line="276" w:lineRule="auto"/>
      </w:pPr>
      <w:r>
        <w:rPr>
          <w:rFonts w:ascii="Arial" w:hAnsi="Arial"/>
          <w:b/>
          <w:color w:val="333333"/>
          <w:sz w:val="21"/>
        </w:rPr>
        <w:t>Yêu cầu nhập liệu</w:t>
      </w:r>
      <w:r>
        <w:rPr>
          <w:rFonts w:ascii="Arial" w:hAnsi="Arial"/>
          <w:b w:val="0"/>
          <w:color w:val="333333"/>
          <w:sz w:val="21"/>
        </w:rPr>
        <w:t>:</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E79"/>
          </w:tcPr>
          <w:p>
            <w:r/>
            <w:r>
              <w:rPr>
                <w:rFonts w:ascii="Arial" w:hAnsi="Arial"/>
                <w:b/>
                <w:color w:val="333333"/>
                <w:sz w:val="19"/>
              </w:rPr>
              <w:t>Trường</w:t>
            </w:r>
          </w:p>
        </w:tc>
        <w:tc>
          <w:tcPr>
            <w:tcW w:type="dxa" w:w="3024"/>
            <w:shd w:val="clear" w:color="auto" w:fill="1F4E79"/>
          </w:tcPr>
          <w:p>
            <w:r/>
            <w:r>
              <w:rPr>
                <w:rFonts w:ascii="Arial" w:hAnsi="Arial"/>
                <w:b/>
                <w:color w:val="333333"/>
                <w:sz w:val="19"/>
              </w:rPr>
              <w:t>Bắt buộc</w:t>
            </w:r>
          </w:p>
        </w:tc>
        <w:tc>
          <w:tcPr>
            <w:tcW w:type="dxa" w:w="3024"/>
            <w:shd w:val="clear" w:color="auto" w:fill="1F4E79"/>
          </w:tcPr>
          <w:p>
            <w:r/>
            <w:r>
              <w:rPr>
                <w:rFonts w:ascii="Arial" w:hAnsi="Arial"/>
                <w:b/>
                <w:color w:val="333333"/>
                <w:sz w:val="19"/>
              </w:rPr>
              <w:t>Quy tắc</w:t>
            </w:r>
          </w:p>
        </w:tc>
      </w:tr>
      <w:tr>
        <w:tc>
          <w:tcPr>
            <w:tcW w:type="dxa" w:w="3024"/>
          </w:tcPr>
          <w:p>
            <w:r/>
            <w:r>
              <w:rPr>
                <w:rFonts w:ascii="Arial" w:hAnsi="Arial"/>
                <w:b w:val="0"/>
                <w:color w:val="333333"/>
                <w:sz w:val="19"/>
              </w:rPr>
              <w:t>Tiêu đề</w:t>
            </w:r>
          </w:p>
        </w:tc>
        <w:tc>
          <w:tcPr>
            <w:tcW w:type="dxa" w:w="3024"/>
          </w:tcPr>
          <w:p>
            <w:r/>
            <w:r>
              <w:rPr>
                <w:rFonts w:ascii="Arial" w:hAnsi="Arial"/>
                <w:b w:val="0"/>
                <w:color w:val="333333"/>
                <w:sz w:val="19"/>
              </w:rPr>
              <w:t>✅</w:t>
            </w:r>
          </w:p>
        </w:tc>
        <w:tc>
          <w:tcPr>
            <w:tcW w:type="dxa" w:w="3024"/>
          </w:tcPr>
          <w:p>
            <w:r/>
            <w:r>
              <w:rPr>
                <w:rFonts w:ascii="Arial" w:hAnsi="Arial"/>
                <w:b w:val="0"/>
                <w:color w:val="333333"/>
                <w:sz w:val="19"/>
              </w:rPr>
              <w:t>Tối đa 100 ký tự</w:t>
            </w:r>
          </w:p>
        </w:tc>
      </w:tr>
      <w:tr>
        <w:tc>
          <w:tcPr>
            <w:tcW w:type="dxa" w:w="3024"/>
          </w:tcPr>
          <w:p>
            <w:r/>
            <w:r>
              <w:rPr>
                <w:rFonts w:ascii="Arial" w:hAnsi="Arial"/>
                <w:b w:val="0"/>
                <w:color w:val="333333"/>
                <w:sz w:val="19"/>
              </w:rPr>
              <w:t>Nội dung</w:t>
            </w:r>
          </w:p>
        </w:tc>
        <w:tc>
          <w:tcPr>
            <w:tcW w:type="dxa" w:w="3024"/>
          </w:tcPr>
          <w:p>
            <w:r/>
            <w:r>
              <w:rPr>
                <w:rFonts w:ascii="Arial" w:hAnsi="Arial"/>
                <w:b w:val="0"/>
                <w:color w:val="333333"/>
                <w:sz w:val="19"/>
              </w:rPr>
              <w:t>✅</w:t>
            </w:r>
          </w:p>
        </w:tc>
        <w:tc>
          <w:tcPr>
            <w:tcW w:type="dxa" w:w="3024"/>
          </w:tcPr>
          <w:p>
            <w:r/>
            <w:r>
              <w:rPr>
                <w:rFonts w:ascii="Arial" w:hAnsi="Arial"/>
                <w:b w:val="0"/>
                <w:color w:val="333333"/>
                <w:sz w:val="19"/>
              </w:rPr>
              <w:t>Tối đa 5000 ký tự (rich text / markdown)</w:t>
            </w:r>
          </w:p>
        </w:tc>
      </w:tr>
    </w:tbl>
    <w:p>
      <w:pPr>
        <w:spacing w:after="40"/>
      </w:pPr>
    </w:p>
    <w:p>
      <w:pPr>
        <w:spacing w:after="120" w:line="276" w:lineRule="auto"/>
      </w:pPr>
      <w:r>
        <w:rPr>
          <w:rFonts w:ascii="Arial" w:hAnsi="Arial"/>
          <w:b/>
          <w:color w:val="333333"/>
          <w:sz w:val="21"/>
        </w:rPr>
        <w:t>Kết quả mong đợi</w:t>
      </w:r>
      <w:r>
        <w:rPr>
          <w:rFonts w:ascii="Arial" w:hAnsi="Arial"/>
          <w:b w:val="0"/>
          <w:color w:val="333333"/>
          <w:sz w:val="21"/>
        </w:rPr>
        <w:t>:</w:t>
      </w:r>
    </w:p>
    <w:p>
      <w:pPr>
        <w:pStyle w:val="ListBullet"/>
        <w:spacing w:after="60" w:line="276" w:lineRule="auto"/>
      </w:pPr>
      <w:r>
        <w:rPr>
          <w:rFonts w:ascii="Arial" w:hAnsi="Arial"/>
          <w:b w:val="0"/>
          <w:color w:val="333333"/>
          <w:sz w:val="21"/>
        </w:rPr>
        <w:t xml:space="preserve">Ghi chú được tạo, hiển thị dạng </w:t>
      </w:r>
      <w:r>
        <w:rPr>
          <w:rFonts w:ascii="Arial" w:hAnsi="Arial"/>
          <w:b/>
          <w:color w:val="333333"/>
          <w:sz w:val="21"/>
        </w:rPr>
        <w:t>banner</w:t>
      </w:r>
      <w:r>
        <w:rPr>
          <w:rFonts w:ascii="Arial" w:hAnsi="Arial"/>
          <w:b w:val="0"/>
          <w:color w:val="333333"/>
          <w:sz w:val="21"/>
        </w:rPr>
        <w:t xml:space="preserve"> (NoteBanner) ở đầu nhóm chat.</w:t>
      </w:r>
    </w:p>
    <w:p>
      <w:pPr>
        <w:pStyle w:val="ListBullet"/>
        <w:spacing w:after="60" w:line="276" w:lineRule="auto"/>
      </w:pPr>
      <w:r>
        <w:rPr>
          <w:rFonts w:ascii="Arial" w:hAnsi="Arial"/>
          <w:b w:val="0"/>
          <w:color w:val="333333"/>
          <w:sz w:val="21"/>
        </w:rPr>
        <w:t xml:space="preserve">Hệ thống gửi </w:t>
      </w:r>
      <w:r>
        <w:rPr>
          <w:rFonts w:ascii="Arial" w:hAnsi="Arial"/>
          <w:b/>
          <w:color w:val="333333"/>
          <w:sz w:val="21"/>
        </w:rPr>
        <w:t>thông báo hệ thống</w:t>
      </w:r>
      <w:r>
        <w:rPr>
          <w:rFonts w:ascii="Arial" w:hAnsi="Arial"/>
          <w:b w:val="0"/>
          <w:color w:val="333333"/>
          <w:sz w:val="21"/>
        </w:rPr>
        <w:t xml:space="preserve"> trong nhóm: "</w:t>
      </w:r>
      <w:r>
        <w:rPr>
          <w:rFonts w:ascii="Arial" w:hAnsi="Arial"/>
          <w:b/>
          <w:color w:val="333333"/>
          <w:sz w:val="21"/>
        </w:rPr>
        <w:t>[tên] đã tạo ghi chú: [tiêu đề]</w:t>
      </w:r>
      <w:r>
        <w:rPr>
          <w:rFonts w:ascii="Arial" w:hAnsi="Arial"/>
          <w:b w:val="0"/>
          <w:color w:val="333333"/>
          <w:sz w:val="21"/>
        </w:rPr>
        <w:t>".</w:t>
      </w:r>
    </w:p>
    <w:p>
      <w:pPr>
        <w:pStyle w:val="ListBullet"/>
        <w:spacing w:after="60" w:line="276" w:lineRule="auto"/>
      </w:pPr>
      <w:r>
        <w:rPr>
          <w:rFonts w:ascii="Arial" w:hAnsi="Arial"/>
          <w:b w:val="0"/>
          <w:color w:val="333333"/>
          <w:sz w:val="21"/>
        </w:rPr>
        <w:t xml:space="preserve">Nội dung ghi chú được </w:t>
      </w:r>
      <w:r>
        <w:rPr>
          <w:rFonts w:ascii="Arial" w:hAnsi="Arial"/>
          <w:b/>
          <w:color w:val="333333"/>
          <w:sz w:val="21"/>
        </w:rPr>
        <w:t>nạp vào RAG</w:t>
      </w:r>
      <w:r>
        <w:rPr>
          <w:rFonts w:ascii="Arial" w:hAnsi="Arial"/>
          <w:b w:val="0"/>
          <w:color w:val="333333"/>
          <w:sz w:val="21"/>
        </w:rPr>
        <w:t xml:space="preserve"> (</w:t>
      </w:r>
      <w:r>
        <w:rPr>
          <w:rFonts w:ascii="Courier New" w:hAnsi="Courier New"/>
          <w:color w:val="781414"/>
          <w:sz w:val="19"/>
        </w:rPr>
        <w:t>documents</w:t>
      </w:r>
      <w:r>
        <w:rPr>
          <w:rFonts w:ascii="Arial" w:hAnsi="Arial"/>
          <w:b w:val="0"/>
          <w:color w:val="333333"/>
          <w:sz w:val="21"/>
        </w:rPr>
        <w:t xml:space="preserve">, </w:t>
      </w:r>
      <w:r>
        <w:rPr>
          <w:rFonts w:ascii="Courier New" w:hAnsi="Courier New"/>
          <w:color w:val="781414"/>
          <w:sz w:val="19"/>
        </w:rPr>
        <w:t>source = group_note</w:t>
      </w:r>
      <w:r>
        <w:rPr>
          <w:rFonts w:ascii="Arial" w:hAnsi="Arial"/>
          <w:b w:val="0"/>
          <w:color w:val="333333"/>
          <w:sz w:val="21"/>
        </w:rPr>
        <w:t>) → Bot dùng làm kiến thức trả lời.</w:t>
      </w:r>
    </w:p>
    <w:p>
      <w:pPr>
        <w:pStyle w:val="ListBullet"/>
        <w:spacing w:after="60" w:line="276" w:lineRule="auto"/>
      </w:pPr>
      <w:r>
        <w:rPr>
          <w:rFonts w:ascii="Arial" w:hAnsi="Arial"/>
          <w:b/>
          <w:color w:val="333333"/>
          <w:sz w:val="21"/>
        </w:rPr>
        <w:t>Tiêu tốn 1 credit workspace</w:t>
      </w:r>
      <w:r>
        <w:rPr>
          <w:rFonts w:ascii="Arial" w:hAnsi="Arial"/>
          <w:b w:val="0"/>
          <w:color w:val="333333"/>
          <w:sz w:val="21"/>
        </w:rPr>
        <w:t xml:space="preserve"> khi tạo thành công (transaction </w:t>
      </w:r>
      <w:r>
        <w:rPr>
          <w:rFonts w:ascii="Courier New" w:hAnsi="Courier New"/>
          <w:color w:val="781414"/>
          <w:sz w:val="19"/>
        </w:rPr>
        <w:t>AddKnowledge</w:t>
      </w:r>
      <w:r>
        <w:rPr>
          <w:rFonts w:ascii="Arial" w:hAnsi="Arial"/>
          <w:b w:val="0"/>
          <w:color w:val="333333"/>
          <w:sz w:val="21"/>
        </w:rPr>
        <w:t>).</w:t>
      </w:r>
    </w:p>
    <w:p>
      <w:pPr>
        <w:pStyle w:val="ListBullet"/>
        <w:spacing w:after="60" w:line="276" w:lineRule="auto"/>
      </w:pPr>
      <w:r>
        <w:rPr>
          <w:rFonts w:ascii="Arial" w:hAnsi="Arial"/>
          <w:b w:val="0"/>
          <w:color w:val="333333"/>
          <w:sz w:val="21"/>
        </w:rPr>
        <w:t xml:space="preserve">Nếu trước đó nhóm đã có ghi chú active → ghi chú cũ tự động chuyển sang </w:t>
      </w:r>
      <w:r>
        <w:rPr>
          <w:rFonts w:ascii="Arial" w:hAnsi="Arial"/>
          <w:b/>
          <w:color w:val="333333"/>
          <w:sz w:val="21"/>
        </w:rPr>
        <w:t>"đã lưu trữ" (archived)</w:t>
      </w:r>
      <w:r>
        <w:rPr>
          <w:rFonts w:ascii="Arial" w:hAnsi="Arial"/>
          <w:b w:val="0"/>
          <w:color w:val="333333"/>
          <w:sz w:val="21"/>
        </w:rPr>
        <w:t xml:space="preserve"> nhưng vẫn giữ trong RAG (mỗi nhóm chỉ 1 active tại 1 thời điểm).</w:t>
      </w:r>
    </w:p>
    <w:p>
      <w:pPr>
        <w:spacing w:after="120" w:line="276" w:lineRule="auto"/>
      </w:pPr>
      <w:r>
        <w:rPr>
          <w:rFonts w:ascii="Arial" w:hAnsi="Arial"/>
          <w:b/>
          <w:color w:val="333333"/>
          <w:sz w:val="21"/>
        </w:rPr>
        <w:t>Trường hợp ngoại lệ</w:t>
      </w:r>
      <w:r>
        <w:rPr>
          <w:rFonts w:ascii="Arial" w:hAnsi="Arial"/>
          <w:b w:val="0"/>
          <w:color w:val="333333"/>
          <w:sz w:val="21"/>
        </w:rPr>
        <w:t>:</w:t>
      </w:r>
    </w:p>
    <w:p>
      <w:pPr>
        <w:pStyle w:val="ListBullet"/>
        <w:spacing w:after="60" w:line="276" w:lineRule="auto"/>
      </w:pPr>
      <w:r>
        <w:rPr>
          <w:rFonts w:ascii="Arial" w:hAnsi="Arial"/>
          <w:b w:val="0"/>
          <w:color w:val="333333"/>
          <w:sz w:val="21"/>
        </w:rPr>
        <w:t xml:space="preserve">Người dùng </w:t>
      </w:r>
      <w:r>
        <w:rPr>
          <w:rFonts w:ascii="Arial" w:hAnsi="Arial"/>
          <w:b/>
          <w:color w:val="333333"/>
          <w:sz w:val="21"/>
        </w:rPr>
        <w:t>không có quyền tạo ghi chú</w:t>
      </w:r>
      <w:r>
        <w:rPr>
          <w:rFonts w:ascii="Arial" w:hAnsi="Arial"/>
          <w:b w:val="0"/>
          <w:color w:val="333333"/>
          <w:sz w:val="21"/>
        </w:rPr>
        <w:t xml:space="preserve"> (</w:t>
      </w:r>
      <w:r>
        <w:rPr>
          <w:rFonts w:ascii="Courier New" w:hAnsi="Courier New"/>
          <w:color w:val="781414"/>
          <w:sz w:val="19"/>
        </w:rPr>
        <w:t>can_create_note = false</w:t>
      </w:r>
      <w:r>
        <w:rPr>
          <w:rFonts w:ascii="Arial" w:hAnsi="Arial"/>
          <w:b w:val="0"/>
          <w:color w:val="333333"/>
          <w:sz w:val="21"/>
        </w:rPr>
        <w:t>) → không thấy nút "+ Ghi chú" (API trả 403).</w:t>
      </w:r>
    </w:p>
    <w:p>
      <w:pPr>
        <w:pStyle w:val="ListBullet"/>
        <w:spacing w:after="60" w:line="276" w:lineRule="auto"/>
      </w:pPr>
      <w:r>
        <w:rPr>
          <w:rFonts w:ascii="Arial" w:hAnsi="Arial"/>
          <w:b/>
          <w:color w:val="333333"/>
          <w:sz w:val="21"/>
        </w:rPr>
        <w:t>Không đủ credit</w:t>
      </w:r>
      <w:r>
        <w:rPr>
          <w:rFonts w:ascii="Arial" w:hAnsi="Arial"/>
          <w:b w:val="0"/>
          <w:color w:val="333333"/>
          <w:sz w:val="21"/>
        </w:rPr>
        <w:t xml:space="preserve"> → báo lỗi, không tạo (không trừ credit).</w:t>
      </w:r>
    </w:p>
    <w:p>
      <w:pPr>
        <w:pStyle w:val="ListBullet"/>
        <w:spacing w:after="60" w:line="276" w:lineRule="auto"/>
      </w:pPr>
      <w:r>
        <w:rPr>
          <w:rFonts w:ascii="Arial" w:hAnsi="Arial"/>
          <w:b w:val="0"/>
          <w:color w:val="333333"/>
          <w:sz w:val="21"/>
        </w:rPr>
        <w:t>Thiếu Tiêu đề / Nội dung → nút Lưu bị vô hiệu hóa.</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Nút "+ Ghi chú" + modal tạo ghi chú (tiêu đề + rich text) + banner ghi chú sau khi lưu + thông báo hệ thống — chụp màn hình và thay thế dòng này bằng hình.</w:t>
      </w:r>
    </w:p>
    <w:p>
      <w:pPr>
        <w:pStyle w:val="Heading2"/>
      </w:pPr>
      <w:r>
        <w:t>F71. Sửa / cập nhật ghi chú</w:t>
      </w:r>
    </w:p>
    <w:p>
      <w:pPr>
        <w:spacing w:after="120" w:line="276" w:lineRule="auto"/>
      </w:pPr>
      <w:r>
        <w:rPr>
          <w:rFonts w:ascii="Arial" w:hAnsi="Arial"/>
          <w:b/>
          <w:color w:val="333333"/>
          <w:sz w:val="21"/>
        </w:rPr>
        <w:t>Mô tả</w:t>
      </w:r>
      <w:r>
        <w:rPr>
          <w:rFonts w:ascii="Arial" w:hAnsi="Arial"/>
          <w:b w:val="0"/>
          <w:color w:val="333333"/>
          <w:sz w:val="21"/>
        </w:rPr>
        <w:t>: Người tạo ghi chú (hoặc Owner) chỉnh sửa tiêu đề / nội dung ghi chú đã tạo.</w:t>
      </w:r>
    </w:p>
    <w:p>
      <w:pPr>
        <w:spacing w:after="120" w:line="276" w:lineRule="auto"/>
      </w:pPr>
      <w:r>
        <w:rPr>
          <w:rFonts w:ascii="Arial" w:hAnsi="Arial"/>
          <w:b/>
          <w:color w:val="333333"/>
          <w:sz w:val="21"/>
        </w:rPr>
        <w:t>Thao tác kiểm thử</w:t>
      </w:r>
      <w:r>
        <w:rPr>
          <w:rFonts w:ascii="Arial" w:hAnsi="Arial"/>
          <w:b w:val="0"/>
          <w:color w:val="333333"/>
          <w:sz w:val="21"/>
        </w:rPr>
        <w:t>:</w:t>
      </w:r>
    </w:p>
    <w:p>
      <w:pPr>
        <w:spacing w:after="60" w:line="276" w:lineRule="auto"/>
        <w:ind w:left="425" w:hanging="255"/>
      </w:pPr>
      <w:r>
        <w:rPr>
          <w:rFonts w:ascii="Arial" w:hAnsi="Arial"/>
          <w:color w:val="333333"/>
          <w:sz w:val="21"/>
        </w:rPr>
        <w:t xml:space="preserve">1. </w:t>
      </w:r>
      <w:r>
        <w:rPr>
          <w:rFonts w:ascii="Arial" w:hAnsi="Arial"/>
          <w:b w:val="0"/>
          <w:color w:val="333333"/>
          <w:sz w:val="21"/>
        </w:rPr>
        <w:t xml:space="preserve">Tại banner ghi chú → nhấn nút </w:t>
      </w:r>
      <w:r>
        <w:rPr>
          <w:rFonts w:ascii="Arial" w:hAnsi="Arial"/>
          <w:b/>
          <w:color w:val="333333"/>
          <w:sz w:val="21"/>
        </w:rPr>
        <w:t>"Sửa"</w:t>
      </w:r>
      <w:r>
        <w:rPr>
          <w:rFonts w:ascii="Arial" w:hAnsi="Arial"/>
          <w:b w:val="0"/>
          <w:color w:val="333333"/>
          <w:sz w:val="21"/>
        </w:rPr>
        <w:t>.</w:t>
      </w:r>
    </w:p>
    <w:p>
      <w:pPr>
        <w:spacing w:after="60" w:line="276" w:lineRule="auto"/>
        <w:ind w:left="425" w:hanging="255"/>
      </w:pPr>
      <w:r>
        <w:rPr>
          <w:rFonts w:ascii="Arial" w:hAnsi="Arial"/>
          <w:color w:val="333333"/>
          <w:sz w:val="21"/>
        </w:rPr>
        <w:t xml:space="preserve">2. </w:t>
      </w:r>
      <w:r>
        <w:rPr>
          <w:rFonts w:ascii="Arial" w:hAnsi="Arial"/>
          <w:b w:val="0"/>
          <w:color w:val="333333"/>
          <w:sz w:val="21"/>
        </w:rPr>
        <w:t>Thay đổi Tiêu đề / Nội dung.</w:t>
      </w:r>
    </w:p>
    <w:p>
      <w:pPr>
        <w:spacing w:after="60" w:line="276" w:lineRule="auto"/>
        <w:ind w:left="425" w:hanging="255"/>
      </w:pPr>
      <w:r>
        <w:rPr>
          <w:rFonts w:ascii="Arial" w:hAnsi="Arial"/>
          <w:color w:val="333333"/>
          <w:sz w:val="21"/>
        </w:rPr>
        <w:t xml:space="preserve">3. </w:t>
      </w:r>
      <w:r>
        <w:rPr>
          <w:rFonts w:ascii="Arial" w:hAnsi="Arial"/>
          <w:b w:val="0"/>
          <w:color w:val="333333"/>
          <w:sz w:val="21"/>
        </w:rPr>
        <w:t xml:space="preserve">Nhấn </w:t>
      </w:r>
      <w:r>
        <w:rPr>
          <w:rFonts w:ascii="Arial" w:hAnsi="Arial"/>
          <w:b/>
          <w:color w:val="333333"/>
          <w:sz w:val="21"/>
        </w:rPr>
        <w:t>"Lưu"</w:t>
      </w:r>
      <w:r>
        <w:rPr>
          <w:rFonts w:ascii="Arial" w:hAnsi="Arial"/>
          <w:b w:val="0"/>
          <w:color w:val="333333"/>
          <w:sz w:val="21"/>
        </w:rPr>
        <w:t>.</w:t>
      </w:r>
    </w:p>
    <w:p>
      <w:pPr>
        <w:spacing w:after="120" w:line="276" w:lineRule="auto"/>
      </w:pPr>
      <w:r>
        <w:rPr>
          <w:rFonts w:ascii="Arial" w:hAnsi="Arial"/>
          <w:b/>
          <w:color w:val="333333"/>
          <w:sz w:val="21"/>
        </w:rPr>
        <w:t>Kết quả mong đợi</w:t>
      </w:r>
      <w:r>
        <w:rPr>
          <w:rFonts w:ascii="Arial" w:hAnsi="Arial"/>
          <w:b w:val="0"/>
          <w:color w:val="333333"/>
          <w:sz w:val="21"/>
        </w:rPr>
        <w:t>:</w:t>
      </w:r>
    </w:p>
    <w:p>
      <w:pPr>
        <w:pStyle w:val="ListBullet"/>
        <w:spacing w:after="60" w:line="276" w:lineRule="auto"/>
      </w:pPr>
      <w:r>
        <w:rPr>
          <w:rFonts w:ascii="Arial" w:hAnsi="Arial"/>
          <w:b w:val="0"/>
          <w:color w:val="333333"/>
          <w:sz w:val="21"/>
        </w:rPr>
        <w:t>Ghi chú được cập nhật, banner hiển thị nội dung mới.</w:t>
      </w:r>
    </w:p>
    <w:p>
      <w:pPr>
        <w:pStyle w:val="ListBullet"/>
        <w:spacing w:after="60" w:line="276" w:lineRule="auto"/>
      </w:pPr>
      <w:r>
        <w:rPr>
          <w:rFonts w:ascii="Arial" w:hAnsi="Arial"/>
          <w:b w:val="0"/>
          <w:color w:val="333333"/>
          <w:sz w:val="21"/>
        </w:rPr>
        <w:t xml:space="preserve">RAG được </w:t>
      </w:r>
      <w:r>
        <w:rPr>
          <w:rFonts w:ascii="Arial" w:hAnsi="Arial"/>
          <w:b/>
          <w:color w:val="333333"/>
          <w:sz w:val="21"/>
        </w:rPr>
        <w:t>cập nhật (upsert)</w:t>
      </w:r>
      <w:r>
        <w:rPr>
          <w:rFonts w:ascii="Arial" w:hAnsi="Arial"/>
          <w:b w:val="0"/>
          <w:color w:val="333333"/>
          <w:sz w:val="21"/>
        </w:rPr>
        <w:t xml:space="preserve"> — embedding cũ bị thay thế bằng embedding mới (không tạo bản ghi trùng).</w:t>
      </w:r>
    </w:p>
    <w:p>
      <w:pPr>
        <w:pStyle w:val="ListBullet"/>
        <w:spacing w:after="60" w:line="276" w:lineRule="auto"/>
      </w:pPr>
      <w:r>
        <w:rPr>
          <w:rFonts w:ascii="Arial" w:hAnsi="Arial"/>
          <w:b/>
          <w:color w:val="333333"/>
          <w:sz w:val="21"/>
        </w:rPr>
        <w:t>Tiêu tốn thêm 1 credit workspace</w:t>
      </w:r>
      <w:r>
        <w:rPr>
          <w:rFonts w:ascii="Arial" w:hAnsi="Arial"/>
          <w:b w:val="0"/>
          <w:color w:val="333333"/>
          <w:sz w:val="21"/>
        </w:rPr>
        <w:t xml:space="preserve"> khi cập nhật (transaction </w:t>
      </w:r>
      <w:r>
        <w:rPr>
          <w:rFonts w:ascii="Courier New" w:hAnsi="Courier New"/>
          <w:color w:val="781414"/>
          <w:sz w:val="19"/>
        </w:rPr>
        <w:t>AddKnowledge</w:t>
      </w:r>
      <w:r>
        <w:rPr>
          <w:rFonts w:ascii="Arial" w:hAnsi="Arial"/>
          <w:b w:val="0"/>
          <w:color w:val="333333"/>
          <w:sz w:val="21"/>
        </w:rPr>
        <w:t>) — kiểm chứng số credit giảm đúng.</w:t>
      </w:r>
    </w:p>
    <w:p>
      <w:pPr>
        <w:spacing w:after="120" w:line="276" w:lineRule="auto"/>
      </w:pPr>
      <w:r>
        <w:rPr>
          <w:rFonts w:ascii="Arial" w:hAnsi="Arial"/>
          <w:b/>
          <w:color w:val="333333"/>
          <w:sz w:val="21"/>
        </w:rPr>
        <w:t>Trường hợp ngoại lệ</w:t>
      </w:r>
      <w:r>
        <w:rPr>
          <w:rFonts w:ascii="Arial" w:hAnsi="Arial"/>
          <w:b w:val="0"/>
          <w:color w:val="333333"/>
          <w:sz w:val="21"/>
        </w:rPr>
        <w:t>:</w:t>
      </w:r>
    </w:p>
    <w:p>
      <w:pPr>
        <w:pStyle w:val="ListBullet"/>
        <w:spacing w:after="60" w:line="276" w:lineRule="auto"/>
      </w:pPr>
      <w:r>
        <w:rPr>
          <w:rFonts w:ascii="Arial" w:hAnsi="Arial"/>
          <w:b w:val="0"/>
          <w:color w:val="333333"/>
          <w:sz w:val="21"/>
        </w:rPr>
        <w:t xml:space="preserve">Thành viên </w:t>
      </w:r>
      <w:r>
        <w:rPr>
          <w:rFonts w:ascii="Arial" w:hAnsi="Arial"/>
          <w:b/>
          <w:color w:val="333333"/>
          <w:sz w:val="21"/>
        </w:rPr>
        <w:t>không phải người tạo và không phải Owner</w:t>
      </w:r>
      <w:r>
        <w:rPr>
          <w:rFonts w:ascii="Arial" w:hAnsi="Arial"/>
          <w:b w:val="0"/>
          <w:color w:val="333333"/>
          <w:sz w:val="21"/>
        </w:rPr>
        <w:t xml:space="preserve"> → không thấy nút Sửa (API trả 403).</w:t>
      </w:r>
    </w:p>
    <w:p>
      <w:pPr>
        <w:pStyle w:val="ListBullet"/>
        <w:spacing w:after="60" w:line="276" w:lineRule="auto"/>
      </w:pPr>
      <w:r>
        <w:rPr>
          <w:rFonts w:ascii="Arial" w:hAnsi="Arial"/>
          <w:b/>
          <w:color w:val="333333"/>
          <w:sz w:val="21"/>
        </w:rPr>
        <w:t>Không đủ credit</w:t>
      </w:r>
      <w:r>
        <w:rPr>
          <w:rFonts w:ascii="Arial" w:hAnsi="Arial"/>
          <w:b w:val="0"/>
          <w:color w:val="333333"/>
          <w:sz w:val="21"/>
        </w:rPr>
        <w:t xml:space="preserve"> khi cập nhật → báo lỗi, không lưu (không trừ credit).</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Modal sửa ghi chú + thông báo trừ credit khi cập nhật — chụp màn hình và thay thế dòng này bằng hình.</w:t>
      </w:r>
    </w:p>
    <w:p>
      <w:pPr>
        <w:pStyle w:val="Heading2"/>
      </w:pPr>
      <w:r>
        <w:t>F72. Xóa ghi chú &amp; hoàn credit</w:t>
      </w:r>
    </w:p>
    <w:p>
      <w:pPr>
        <w:spacing w:after="120" w:line="276" w:lineRule="auto"/>
      </w:pPr>
      <w:r>
        <w:rPr>
          <w:rFonts w:ascii="Arial" w:hAnsi="Arial"/>
          <w:b/>
          <w:color w:val="333333"/>
          <w:sz w:val="21"/>
        </w:rPr>
        <w:t>Mô tả</w:t>
      </w:r>
      <w:r>
        <w:rPr>
          <w:rFonts w:ascii="Arial" w:hAnsi="Arial"/>
          <w:b w:val="0"/>
          <w:color w:val="333333"/>
          <w:sz w:val="21"/>
        </w:rPr>
        <w:t>: Người tạo ghi chú (hoặc Owner) xóa ghi chú khỏi nhóm.</w:t>
      </w:r>
    </w:p>
    <w:p>
      <w:pPr>
        <w:spacing w:after="120" w:line="276" w:lineRule="auto"/>
      </w:pPr>
      <w:r>
        <w:rPr>
          <w:rFonts w:ascii="Arial" w:hAnsi="Arial"/>
          <w:b/>
          <w:color w:val="333333"/>
          <w:sz w:val="21"/>
        </w:rPr>
        <w:t>Thao tác kiểm thử</w:t>
      </w:r>
      <w:r>
        <w:rPr>
          <w:rFonts w:ascii="Arial" w:hAnsi="Arial"/>
          <w:b w:val="0"/>
          <w:color w:val="333333"/>
          <w:sz w:val="21"/>
        </w:rPr>
        <w:t>:</w:t>
      </w:r>
    </w:p>
    <w:p>
      <w:pPr>
        <w:spacing w:after="60" w:line="276" w:lineRule="auto"/>
        <w:ind w:left="425" w:hanging="255"/>
      </w:pPr>
      <w:r>
        <w:rPr>
          <w:rFonts w:ascii="Arial" w:hAnsi="Arial"/>
          <w:color w:val="333333"/>
          <w:sz w:val="21"/>
        </w:rPr>
        <w:t xml:space="preserve">1. </w:t>
      </w:r>
      <w:r>
        <w:rPr>
          <w:rFonts w:ascii="Arial" w:hAnsi="Arial"/>
          <w:b w:val="0"/>
          <w:color w:val="333333"/>
          <w:sz w:val="21"/>
        </w:rPr>
        <w:t xml:space="preserve">Tại banner ghi chú → nhấn nút </w:t>
      </w:r>
      <w:r>
        <w:rPr>
          <w:rFonts w:ascii="Arial" w:hAnsi="Arial"/>
          <w:b/>
          <w:color w:val="333333"/>
          <w:sz w:val="21"/>
        </w:rPr>
        <w:t>"Xóa"</w:t>
      </w:r>
      <w:r>
        <w:rPr>
          <w:rFonts w:ascii="Arial" w:hAnsi="Arial"/>
          <w:b w:val="0"/>
          <w:color w:val="333333"/>
          <w:sz w:val="21"/>
        </w:rPr>
        <w:t xml:space="preserve"> → xác nhận trong hộp thoại </w:t>
      </w:r>
      <w:r>
        <w:rPr>
          <w:rFonts w:ascii="Arial" w:hAnsi="Arial"/>
          <w:b/>
          <w:color w:val="333333"/>
          <w:sz w:val="21"/>
        </w:rPr>
        <w:t>"Xóa ghi chú"</w:t>
      </w:r>
      <w:r>
        <w:rPr>
          <w:rFonts w:ascii="Arial" w:hAnsi="Arial"/>
          <w:b w:val="0"/>
          <w:color w:val="333333"/>
          <w:sz w:val="21"/>
        </w:rPr>
        <w:t>.</w:t>
      </w:r>
    </w:p>
    <w:p>
      <w:pPr>
        <w:spacing w:after="60" w:line="276" w:lineRule="auto"/>
        <w:ind w:left="425" w:hanging="255"/>
      </w:pPr>
      <w:r>
        <w:rPr>
          <w:rFonts w:ascii="Arial" w:hAnsi="Arial"/>
          <w:color w:val="333333"/>
          <w:sz w:val="21"/>
        </w:rPr>
        <w:t xml:space="preserve">2. </w:t>
      </w:r>
      <w:r>
        <w:rPr>
          <w:rFonts w:ascii="Arial" w:hAnsi="Arial"/>
          <w:b w:val="0"/>
          <w:color w:val="333333"/>
          <w:sz w:val="21"/>
        </w:rPr>
        <w:t>Quan sát số credit workspace trước/sau.</w:t>
      </w:r>
    </w:p>
    <w:p>
      <w:pPr>
        <w:spacing w:after="120" w:line="276" w:lineRule="auto"/>
      </w:pPr>
      <w:r>
        <w:rPr>
          <w:rFonts w:ascii="Arial" w:hAnsi="Arial"/>
          <w:b/>
          <w:color w:val="333333"/>
          <w:sz w:val="21"/>
        </w:rPr>
        <w:t>Kết quả mong đợi</w:t>
      </w:r>
      <w:r>
        <w:rPr>
          <w:rFonts w:ascii="Arial" w:hAnsi="Arial"/>
          <w:b w:val="0"/>
          <w:color w:val="333333"/>
          <w:sz w:val="21"/>
        </w:rPr>
        <w:t>:</w:t>
      </w:r>
    </w:p>
    <w:p>
      <w:pPr>
        <w:pStyle w:val="ListBullet"/>
        <w:spacing w:after="60" w:line="276" w:lineRule="auto"/>
      </w:pPr>
      <w:r>
        <w:rPr>
          <w:rFonts w:ascii="Arial" w:hAnsi="Arial"/>
          <w:b w:val="0"/>
          <w:color w:val="333333"/>
          <w:sz w:val="21"/>
        </w:rPr>
        <w:t>Ghi chú bị xóa khỏi banner và danh sách.</w:t>
      </w:r>
    </w:p>
    <w:p>
      <w:pPr>
        <w:pStyle w:val="ListBullet"/>
        <w:spacing w:after="60" w:line="276" w:lineRule="auto"/>
      </w:pPr>
      <w:r>
        <w:rPr>
          <w:rFonts w:ascii="Arial" w:hAnsi="Arial"/>
          <w:b w:val="0"/>
          <w:color w:val="333333"/>
          <w:sz w:val="21"/>
        </w:rPr>
        <w:t>Embedding tương ứng trong RAG (</w:t>
      </w:r>
      <w:r>
        <w:rPr>
          <w:rFonts w:ascii="Courier New" w:hAnsi="Courier New"/>
          <w:color w:val="781414"/>
          <w:sz w:val="19"/>
        </w:rPr>
        <w:t>documents</w:t>
      </w:r>
      <w:r>
        <w:rPr>
          <w:rFonts w:ascii="Arial" w:hAnsi="Arial"/>
          <w:b w:val="0"/>
          <w:color w:val="333333"/>
          <w:sz w:val="21"/>
        </w:rPr>
        <w:t xml:space="preserve">) bị </w:t>
      </w:r>
      <w:r>
        <w:rPr>
          <w:rFonts w:ascii="Arial" w:hAnsi="Arial"/>
          <w:b/>
          <w:color w:val="333333"/>
          <w:sz w:val="21"/>
        </w:rPr>
        <w:t>xóa hoàn toàn</w:t>
      </w:r>
      <w:r>
        <w:rPr>
          <w:rFonts w:ascii="Arial" w:hAnsi="Arial"/>
          <w:b w:val="0"/>
          <w:color w:val="333333"/>
          <w:sz w:val="21"/>
        </w:rPr>
        <w:t xml:space="preserve"> → Bot không còn dùng tri thức đó.</w:t>
      </w:r>
    </w:p>
    <w:p>
      <w:pPr>
        <w:pStyle w:val="ListBullet"/>
        <w:spacing w:after="60" w:line="276" w:lineRule="auto"/>
      </w:pPr>
      <w:r>
        <w:rPr>
          <w:rFonts w:ascii="Arial" w:hAnsi="Arial"/>
          <w:b/>
          <w:color w:val="333333"/>
          <w:sz w:val="21"/>
        </w:rPr>
        <w:t>Hoàn lại 1 credit workspace</w:t>
      </w:r>
      <w:r>
        <w:rPr>
          <w:rFonts w:ascii="Arial" w:hAnsi="Arial"/>
          <w:b w:val="0"/>
          <w:color w:val="333333"/>
          <w:sz w:val="21"/>
        </w:rPr>
        <w:t xml:space="preserve"> (refund transaction </w:t>
      </w:r>
      <w:r>
        <w:rPr>
          <w:rFonts w:ascii="Courier New" w:hAnsi="Courier New"/>
          <w:color w:val="781414"/>
          <w:sz w:val="19"/>
        </w:rPr>
        <w:t>AddKnowledgeRefund</w:t>
      </w:r>
      <w:r>
        <w:rPr>
          <w:rFonts w:ascii="Arial" w:hAnsi="Arial"/>
          <w:b w:val="0"/>
          <w:color w:val="333333"/>
          <w:sz w:val="21"/>
        </w:rPr>
        <w:t>) — số credit tăng đúng 1 đơn vị so với trước khi xóa.</w:t>
      </w:r>
    </w:p>
    <w:p>
      <w:pPr>
        <w:pStyle w:val="ListBullet"/>
        <w:spacing w:after="60" w:line="276" w:lineRule="auto"/>
      </w:pPr>
      <w:r>
        <w:rPr>
          <w:rFonts w:ascii="Arial" w:hAnsi="Arial"/>
          <w:b w:val="0"/>
          <w:color w:val="333333"/>
          <w:sz w:val="21"/>
        </w:rPr>
        <w:t>Hệ thống gửi thông báo hệ thống: "</w:t>
      </w:r>
      <w:r>
        <w:rPr>
          <w:rFonts w:ascii="Arial" w:hAnsi="Arial"/>
          <w:b/>
          <w:color w:val="333333"/>
          <w:sz w:val="21"/>
        </w:rPr>
        <w:t>[tên] đã xóa ghi chú</w:t>
      </w:r>
      <w:r>
        <w:rPr>
          <w:rFonts w:ascii="Arial" w:hAnsi="Arial"/>
          <w:b w:val="0"/>
          <w:color w:val="333333"/>
          <w:sz w:val="21"/>
        </w:rPr>
        <w:t>".</w:t>
      </w:r>
    </w:p>
    <w:p>
      <w:pPr>
        <w:spacing w:after="120" w:line="276" w:lineRule="auto"/>
      </w:pPr>
      <w:r>
        <w:rPr>
          <w:rFonts w:ascii="Arial" w:hAnsi="Arial"/>
          <w:b/>
          <w:color w:val="333333"/>
          <w:sz w:val="21"/>
        </w:rPr>
        <w:t>Trường hợp ngoại lệ</w:t>
      </w:r>
      <w:r>
        <w:rPr>
          <w:rFonts w:ascii="Arial" w:hAnsi="Arial"/>
          <w:b w:val="0"/>
          <w:color w:val="333333"/>
          <w:sz w:val="21"/>
        </w:rPr>
        <w:t>:</w:t>
      </w:r>
    </w:p>
    <w:p>
      <w:pPr>
        <w:pStyle w:val="ListBullet"/>
        <w:spacing w:after="60" w:line="276" w:lineRule="auto"/>
      </w:pPr>
      <w:r>
        <w:rPr>
          <w:rFonts w:ascii="Arial" w:hAnsi="Arial"/>
          <w:b w:val="0"/>
          <w:color w:val="333333"/>
          <w:sz w:val="21"/>
        </w:rPr>
        <w:t xml:space="preserve">Xóa thất bại ở bước xóa DB/RAG → </w:t>
      </w:r>
      <w:r>
        <w:rPr>
          <w:rFonts w:ascii="Arial" w:hAnsi="Arial"/>
          <w:b/>
          <w:color w:val="333333"/>
          <w:sz w:val="21"/>
        </w:rPr>
        <w:t>tự động hoàn lại credit</w:t>
      </w:r>
      <w:r>
        <w:rPr>
          <w:rFonts w:ascii="Arial" w:hAnsi="Arial"/>
          <w:b w:val="0"/>
          <w:color w:val="333333"/>
          <w:sz w:val="21"/>
        </w:rPr>
        <w:t xml:space="preserve"> đã trừ (nếu có trừ trước).</w:t>
      </w:r>
    </w:p>
    <w:p>
      <w:pPr>
        <w:pStyle w:val="ListBullet"/>
        <w:spacing w:after="60" w:line="276" w:lineRule="auto"/>
      </w:pPr>
      <w:r>
        <w:rPr>
          <w:rFonts w:ascii="Arial" w:hAnsi="Arial"/>
          <w:b w:val="0"/>
          <w:color w:val="333333"/>
          <w:sz w:val="21"/>
        </w:rPr>
        <w:t>Thành viên không có quyền → không thấy nút Xóa.</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Hộp thoại xác nhận "Xóa ghi chú" + thông báo hoàn credit — chụp màn hình và thay thế dòng này bằng hình.</w:t>
      </w:r>
    </w:p>
    <w:p>
      <w:pPr>
        <w:pStyle w:val="Heading2"/>
      </w:pPr>
      <w:r>
        <w:t>F73. Ghim / bỏ ghim ghi chú (Pin / Unpin)</w:t>
      </w:r>
    </w:p>
    <w:p>
      <w:pPr>
        <w:spacing w:after="120" w:line="276" w:lineRule="auto"/>
      </w:pPr>
      <w:r>
        <w:rPr>
          <w:rFonts w:ascii="Arial" w:hAnsi="Arial"/>
          <w:b/>
          <w:color w:val="333333"/>
          <w:sz w:val="21"/>
        </w:rPr>
        <w:t>Mô tả</w:t>
      </w:r>
      <w:r>
        <w:rPr>
          <w:rFonts w:ascii="Arial" w:hAnsi="Arial"/>
          <w:b w:val="0"/>
          <w:color w:val="333333"/>
          <w:sz w:val="21"/>
        </w:rPr>
        <w:t xml:space="preserve">: Khi có nhiều ghi chú (active + archived), Owner hoặc người tạo có thể </w:t>
      </w:r>
      <w:r>
        <w:rPr>
          <w:rFonts w:ascii="Arial" w:hAnsi="Arial"/>
          <w:b/>
          <w:color w:val="333333"/>
          <w:sz w:val="21"/>
        </w:rPr>
        <w:t>ghim</w:t>
      </w:r>
      <w:r>
        <w:rPr>
          <w:rFonts w:ascii="Arial" w:hAnsi="Arial"/>
          <w:b w:val="0"/>
          <w:color w:val="333333"/>
          <w:sz w:val="21"/>
        </w:rPr>
        <w:t xml:space="preserve"> một ghi chú để nó luôn hiển thị ở đầu nhóm (ưu tiên trên các ghi chú khác).</w:t>
      </w:r>
    </w:p>
    <w:p>
      <w:pPr>
        <w:spacing w:after="120" w:line="276" w:lineRule="auto"/>
      </w:pPr>
      <w:r>
        <w:rPr>
          <w:rFonts w:ascii="Arial" w:hAnsi="Arial"/>
          <w:b/>
          <w:color w:val="333333"/>
          <w:sz w:val="21"/>
        </w:rPr>
        <w:t>Thao tác kiểm thử</w:t>
      </w:r>
      <w:r>
        <w:rPr>
          <w:rFonts w:ascii="Arial" w:hAnsi="Arial"/>
          <w:b w:val="0"/>
          <w:color w:val="333333"/>
          <w:sz w:val="21"/>
        </w:rPr>
        <w:t>:</w:t>
      </w:r>
    </w:p>
    <w:p>
      <w:pPr>
        <w:spacing w:after="60" w:line="276" w:lineRule="auto"/>
        <w:ind w:left="425" w:hanging="255"/>
      </w:pPr>
      <w:r>
        <w:rPr>
          <w:rFonts w:ascii="Arial" w:hAnsi="Arial"/>
          <w:color w:val="333333"/>
          <w:sz w:val="21"/>
        </w:rPr>
        <w:t xml:space="preserve">1. </w:t>
      </w:r>
      <w:r>
        <w:rPr>
          <w:rFonts w:ascii="Arial" w:hAnsi="Arial"/>
          <w:b w:val="0"/>
          <w:color w:val="333333"/>
          <w:sz w:val="21"/>
        </w:rPr>
        <w:t xml:space="preserve">Mở tab </w:t>
      </w:r>
      <w:r>
        <w:rPr>
          <w:rFonts w:ascii="Arial" w:hAnsi="Arial"/>
          <w:b/>
          <w:color w:val="333333"/>
          <w:sz w:val="21"/>
        </w:rPr>
        <w:t>"Ghi chú"</w:t>
      </w:r>
      <w:r>
        <w:rPr>
          <w:rFonts w:ascii="Arial" w:hAnsi="Arial"/>
          <w:b w:val="0"/>
          <w:color w:val="333333"/>
          <w:sz w:val="21"/>
        </w:rPr>
        <w:t xml:space="preserve"> trong drawer nhóm → tìm ghi chú cần ghim → nhấn biểu tượng </w:t>
      </w:r>
      <w:r>
        <w:rPr>
          <w:rFonts w:ascii="Arial" w:hAnsi="Arial"/>
          <w:b/>
          <w:color w:val="333333"/>
          <w:sz w:val="21"/>
        </w:rPr>
        <w:t>ghim</w:t>
      </w:r>
      <w:r>
        <w:rPr>
          <w:rFonts w:ascii="Arial" w:hAnsi="Arial"/>
          <w:b w:val="0"/>
          <w:color w:val="333333"/>
          <w:sz w:val="21"/>
        </w:rPr>
        <w:t>.</w:t>
      </w:r>
    </w:p>
    <w:p>
      <w:pPr>
        <w:spacing w:after="60" w:line="276" w:lineRule="auto"/>
        <w:ind w:left="425" w:hanging="255"/>
      </w:pPr>
      <w:r>
        <w:rPr>
          <w:rFonts w:ascii="Arial" w:hAnsi="Arial"/>
          <w:color w:val="333333"/>
          <w:sz w:val="21"/>
        </w:rPr>
        <w:t xml:space="preserve">2. </w:t>
      </w:r>
      <w:r>
        <w:rPr>
          <w:rFonts w:ascii="Arial" w:hAnsi="Arial"/>
          <w:b w:val="0"/>
          <w:color w:val="333333"/>
          <w:sz w:val="21"/>
        </w:rPr>
        <w:t>Quay lại nhóm chat → quan sát banner.</w:t>
      </w:r>
    </w:p>
    <w:p>
      <w:pPr>
        <w:spacing w:after="120" w:line="276" w:lineRule="auto"/>
      </w:pPr>
      <w:r>
        <w:rPr>
          <w:rFonts w:ascii="Arial" w:hAnsi="Arial"/>
          <w:b/>
          <w:color w:val="333333"/>
          <w:sz w:val="21"/>
        </w:rPr>
        <w:t>Kết quả mong đợi</w:t>
      </w:r>
      <w:r>
        <w:rPr>
          <w:rFonts w:ascii="Arial" w:hAnsi="Arial"/>
          <w:b w:val="0"/>
          <w:color w:val="333333"/>
          <w:sz w:val="21"/>
        </w:rPr>
        <w:t>:</w:t>
      </w:r>
    </w:p>
    <w:p>
      <w:pPr>
        <w:pStyle w:val="ListBullet"/>
        <w:spacing w:after="60" w:line="276" w:lineRule="auto"/>
      </w:pPr>
      <w:r>
        <w:rPr>
          <w:rFonts w:ascii="Arial" w:hAnsi="Arial"/>
          <w:b w:val="0"/>
          <w:color w:val="333333"/>
          <w:sz w:val="21"/>
        </w:rPr>
        <w:t xml:space="preserve">Ghi chú được ghim hiển thị </w:t>
      </w:r>
      <w:r>
        <w:rPr>
          <w:rFonts w:ascii="Arial" w:hAnsi="Arial"/>
          <w:b/>
          <w:color w:val="333333"/>
          <w:sz w:val="21"/>
        </w:rPr>
        <w:t>đầu tiên</w:t>
      </w:r>
      <w:r>
        <w:rPr>
          <w:rFonts w:ascii="Arial" w:hAnsi="Arial"/>
          <w:b w:val="0"/>
          <w:color w:val="333333"/>
          <w:sz w:val="21"/>
        </w:rPr>
        <w:t xml:space="preserve"> (trên ghi chú active chưa ghim).</w:t>
      </w:r>
    </w:p>
    <w:p>
      <w:pPr>
        <w:pStyle w:val="ListBullet"/>
        <w:spacing w:after="60" w:line="276" w:lineRule="auto"/>
      </w:pPr>
      <w:r>
        <w:rPr>
          <w:rFonts w:ascii="Arial" w:hAnsi="Arial"/>
          <w:b w:val="0"/>
          <w:color w:val="333333"/>
          <w:sz w:val="21"/>
        </w:rPr>
        <w:t>Bỏ ghim → ghi chú về vị trí mặc định (theo thời gian tạo).</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Tab "Ghi chú" với nút ghim + banner ghi chú đã ghim ở đầu — chụp màn hình và thay thế dòng này bằng hình.</w:t>
      </w:r>
    </w:p>
    <w:p>
      <w:pPr>
        <w:pStyle w:val="Heading2"/>
      </w:pPr>
      <w:r>
        <w:t>F74. Phân quyền tạo ghi chú (can_create_note)</w:t>
      </w:r>
    </w:p>
    <w:p>
      <w:pPr>
        <w:spacing w:after="120" w:line="276" w:lineRule="auto"/>
      </w:pPr>
      <w:r>
        <w:rPr>
          <w:rFonts w:ascii="Arial" w:hAnsi="Arial"/>
          <w:b/>
          <w:color w:val="333333"/>
          <w:sz w:val="21"/>
        </w:rPr>
        <w:t>Mô tả</w:t>
      </w:r>
      <w:r>
        <w:rPr>
          <w:rFonts w:ascii="Arial" w:hAnsi="Arial"/>
          <w:b w:val="0"/>
          <w:color w:val="333333"/>
          <w:sz w:val="21"/>
        </w:rPr>
        <w:t>: Chủ sở hữu Bot cấp / thu quyền tạo ghi chú cho từng thành viên — từ 2 nơi: (1) Tab "Thành viên" trong drawer nhóm chat, hoặc (2) Trang quản lý Bot → chi tiết nhóm → danh sách thành viên (MemberList).</w:t>
      </w:r>
    </w:p>
    <w:p>
      <w:pPr>
        <w:spacing w:after="120" w:line="276" w:lineRule="auto"/>
      </w:pPr>
      <w:r>
        <w:rPr>
          <w:rFonts w:ascii="Arial" w:hAnsi="Arial"/>
          <w:b/>
          <w:color w:val="333333"/>
          <w:sz w:val="21"/>
        </w:rPr>
        <w:t>Thao tác kiểm thử</w:t>
      </w:r>
      <w:r>
        <w:rPr>
          <w:rFonts w:ascii="Arial" w:hAnsi="Arial"/>
          <w:b w:val="0"/>
          <w:color w:val="333333"/>
          <w:sz w:val="21"/>
        </w:rPr>
        <w:t>:</w:t>
      </w:r>
    </w:p>
    <w:p>
      <w:pPr>
        <w:spacing w:after="60" w:line="276" w:lineRule="auto"/>
        <w:ind w:left="425" w:hanging="255"/>
      </w:pPr>
      <w:r>
        <w:rPr>
          <w:rFonts w:ascii="Arial" w:hAnsi="Arial"/>
          <w:color w:val="333333"/>
          <w:sz w:val="21"/>
        </w:rPr>
        <w:t xml:space="preserve">1. </w:t>
      </w:r>
      <w:r>
        <w:rPr>
          <w:rFonts w:ascii="Arial" w:hAnsi="Arial"/>
          <w:b w:val="0"/>
          <w:color w:val="333333"/>
          <w:sz w:val="21"/>
        </w:rPr>
        <w:t xml:space="preserve">Tại danh sách thành viên → tìm thành viên → bật/tắt toggle </w:t>
      </w:r>
      <w:r>
        <w:rPr>
          <w:rFonts w:ascii="Arial" w:hAnsi="Arial"/>
          <w:b/>
          <w:color w:val="333333"/>
          <w:sz w:val="21"/>
        </w:rPr>
        <w:t>"Tạo ghi chú"</w:t>
      </w:r>
      <w:r>
        <w:rPr>
          <w:rFonts w:ascii="Arial" w:hAnsi="Arial"/>
          <w:b w:val="0"/>
          <w:color w:val="333333"/>
          <w:sz w:val="21"/>
        </w:rPr>
        <w:t xml:space="preserve"> (cạnh toggle "Ghim kiến thức KT").</w:t>
      </w:r>
    </w:p>
    <w:p>
      <w:pPr>
        <w:spacing w:after="60" w:line="276" w:lineRule="auto"/>
        <w:ind w:left="425" w:hanging="255"/>
      </w:pPr>
      <w:r>
        <w:rPr>
          <w:rFonts w:ascii="Arial" w:hAnsi="Arial"/>
          <w:color w:val="333333"/>
          <w:sz w:val="21"/>
        </w:rPr>
        <w:t xml:space="preserve">2. </w:t>
      </w:r>
      <w:r>
        <w:rPr>
          <w:rFonts w:ascii="Arial" w:hAnsi="Arial"/>
          <w:b w:val="0"/>
          <w:color w:val="333333"/>
          <w:sz w:val="21"/>
        </w:rPr>
        <w:t>Đăng nhập bằng tài khoản thành viên đó → kiểm tra nút "+ Ghi chú" có hiện hay không.</w:t>
      </w:r>
    </w:p>
    <w:p>
      <w:pPr>
        <w:spacing w:after="120" w:line="276" w:lineRule="auto"/>
      </w:pPr>
      <w:r>
        <w:rPr>
          <w:rFonts w:ascii="Arial" w:hAnsi="Arial"/>
          <w:b/>
          <w:color w:val="333333"/>
          <w:sz w:val="21"/>
        </w:rPr>
        <w:t>Kết quả mong đợi</w:t>
      </w:r>
      <w:r>
        <w:rPr>
          <w:rFonts w:ascii="Arial" w:hAnsi="Arial"/>
          <w:b w:val="0"/>
          <w:color w:val="333333"/>
          <w:sz w:val="21"/>
        </w:rPr>
        <w:t>:</w:t>
      </w:r>
    </w:p>
    <w:p>
      <w:pPr>
        <w:pStyle w:val="ListBullet"/>
        <w:spacing w:after="60" w:line="276" w:lineRule="auto"/>
      </w:pPr>
      <w:r>
        <w:rPr>
          <w:rFonts w:ascii="Arial" w:hAnsi="Arial"/>
          <w:b w:val="0"/>
          <w:color w:val="333333"/>
          <w:sz w:val="21"/>
        </w:rPr>
        <w:t>Bật quyền → thành viên thấy nút "+ Ghi chú" và có thể tạo/sửa/xóa ghi chú.</w:t>
      </w:r>
    </w:p>
    <w:p>
      <w:pPr>
        <w:pStyle w:val="ListBullet"/>
        <w:spacing w:after="60" w:line="276" w:lineRule="auto"/>
      </w:pPr>
      <w:r>
        <w:rPr>
          <w:rFonts w:ascii="Arial" w:hAnsi="Arial"/>
          <w:b w:val="0"/>
          <w:color w:val="333333"/>
          <w:sz w:val="21"/>
        </w:rPr>
        <w:t xml:space="preserve">Tắt quyền → nút "+ Ghi chú" biến mất; nếu truy cập API tạo ghi chú → trả </w:t>
      </w:r>
      <w:r>
        <w:rPr>
          <w:rFonts w:ascii="Arial" w:hAnsi="Arial"/>
          <w:b/>
          <w:color w:val="333333"/>
          <w:sz w:val="21"/>
        </w:rPr>
        <w:t>403</w:t>
      </w:r>
      <w:r>
        <w:rPr>
          <w:rFonts w:ascii="Arial" w:hAnsi="Arial"/>
          <w:b w:val="0"/>
          <w:color w:val="333333"/>
          <w:sz w:val="21"/>
        </w:rPr>
        <w:t>.</w:t>
      </w:r>
    </w:p>
    <w:p>
      <w:pPr>
        <w:spacing w:after="120" w:line="276" w:lineRule="auto"/>
      </w:pPr>
      <w:r>
        <w:rPr>
          <w:rFonts w:ascii="Arial" w:hAnsi="Arial"/>
          <w:b/>
          <w:color w:val="333333"/>
          <w:sz w:val="21"/>
        </w:rPr>
        <w:t>Trường hợp ngoại lệ</w:t>
      </w:r>
      <w:r>
        <w:rPr>
          <w:rFonts w:ascii="Arial" w:hAnsi="Arial"/>
          <w:b w:val="0"/>
          <w:color w:val="333333"/>
          <w:sz w:val="21"/>
        </w:rPr>
        <w:t>:</w:t>
      </w:r>
    </w:p>
    <w:p>
      <w:pPr>
        <w:pStyle w:val="ListBullet"/>
        <w:spacing w:after="60" w:line="276" w:lineRule="auto"/>
      </w:pPr>
      <w:r>
        <w:rPr>
          <w:rFonts w:ascii="Arial" w:hAnsi="Arial"/>
          <w:b w:val="0"/>
          <w:color w:val="333333"/>
          <w:sz w:val="21"/>
        </w:rPr>
        <w:t>Chỉ Owner mới được cấp quyền (thành viên thường không thể tự bật cho mình).</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Toggle "Tạo ghi chú" trong danh sách thành viên (cả 2 nơi: drawer nhóm &amp; MemberList bot-detail) + badge "Được tạo ghi chú" — chụp màn hình và thay thế dòng này bằng hình.</w:t>
      </w:r>
    </w:p>
    <w:p>
      <w:pPr>
        <w:pStyle w:val="Heading2"/>
      </w:pPr>
      <w:r>
        <w:t>F75. Xem danh sách ghi chú (tab "Ghi chú")</w:t>
      </w:r>
    </w:p>
    <w:p>
      <w:pPr>
        <w:spacing w:after="120" w:line="276" w:lineRule="auto"/>
      </w:pPr>
      <w:r>
        <w:rPr>
          <w:rFonts w:ascii="Arial" w:hAnsi="Arial"/>
          <w:b/>
          <w:color w:val="333333"/>
          <w:sz w:val="21"/>
        </w:rPr>
        <w:t>Mô tả</w:t>
      </w:r>
      <w:r>
        <w:rPr>
          <w:rFonts w:ascii="Arial" w:hAnsi="Arial"/>
          <w:b w:val="0"/>
          <w:color w:val="333333"/>
          <w:sz w:val="21"/>
        </w:rPr>
        <w:t>: Thành viên xem lại tất cả ghi chú của nhóm (cả active và đã lưu trữ) qua tab chuyên biệt trong drawer nhóm.</w:t>
      </w:r>
    </w:p>
    <w:p>
      <w:pPr>
        <w:spacing w:after="120" w:line="276" w:lineRule="auto"/>
      </w:pPr>
      <w:r>
        <w:rPr>
          <w:rFonts w:ascii="Arial" w:hAnsi="Arial"/>
          <w:b/>
          <w:color w:val="333333"/>
          <w:sz w:val="21"/>
        </w:rPr>
        <w:t>Thao tác kiểm thử</w:t>
      </w:r>
      <w:r>
        <w:rPr>
          <w:rFonts w:ascii="Arial" w:hAnsi="Arial"/>
          <w:b w:val="0"/>
          <w:color w:val="333333"/>
          <w:sz w:val="21"/>
        </w:rPr>
        <w:t>:</w:t>
      </w:r>
    </w:p>
    <w:p>
      <w:pPr>
        <w:spacing w:after="60" w:line="276" w:lineRule="auto"/>
        <w:ind w:left="425" w:hanging="255"/>
      </w:pPr>
      <w:r>
        <w:rPr>
          <w:rFonts w:ascii="Arial" w:hAnsi="Arial"/>
          <w:color w:val="333333"/>
          <w:sz w:val="21"/>
        </w:rPr>
        <w:t xml:space="preserve">1. </w:t>
      </w:r>
      <w:r>
        <w:rPr>
          <w:rFonts w:ascii="Arial" w:hAnsi="Arial"/>
          <w:b w:val="0"/>
          <w:color w:val="333333"/>
          <w:sz w:val="21"/>
        </w:rPr>
        <w:t xml:space="preserve">Mở drawer nhóm → chuyển sang tab </w:t>
      </w:r>
      <w:r>
        <w:rPr>
          <w:rFonts w:ascii="Arial" w:hAnsi="Arial"/>
          <w:b/>
          <w:color w:val="333333"/>
          <w:sz w:val="21"/>
        </w:rPr>
        <w:t>"Ghi chú"</w:t>
      </w:r>
      <w:r>
        <w:rPr>
          <w:rFonts w:ascii="Arial" w:hAnsi="Arial"/>
          <w:b w:val="0"/>
          <w:color w:val="333333"/>
          <w:sz w:val="21"/>
        </w:rPr>
        <w:t xml:space="preserve"> (cạnh tab "Thành viên").</w:t>
      </w:r>
    </w:p>
    <w:p>
      <w:pPr>
        <w:spacing w:after="60" w:line="276" w:lineRule="auto"/>
        <w:ind w:left="425" w:hanging="255"/>
      </w:pPr>
      <w:r>
        <w:rPr>
          <w:rFonts w:ascii="Arial" w:hAnsi="Arial"/>
          <w:color w:val="333333"/>
          <w:sz w:val="21"/>
        </w:rPr>
        <w:t xml:space="preserve">2. </w:t>
      </w:r>
      <w:r>
        <w:rPr>
          <w:rFonts w:ascii="Arial" w:hAnsi="Arial"/>
          <w:b w:val="0"/>
          <w:color w:val="333333"/>
          <w:sz w:val="21"/>
        </w:rPr>
        <w:t>Quan sát danh sách, cuộn xuống khi có nhiều ghi chú.</w:t>
      </w:r>
    </w:p>
    <w:p>
      <w:pPr>
        <w:spacing w:after="120" w:line="276" w:lineRule="auto"/>
      </w:pPr>
      <w:r>
        <w:rPr>
          <w:rFonts w:ascii="Arial" w:hAnsi="Arial"/>
          <w:b/>
          <w:color w:val="333333"/>
          <w:sz w:val="21"/>
        </w:rPr>
        <w:t>Kết quả mong đợi</w:t>
      </w:r>
      <w:r>
        <w:rPr>
          <w:rFonts w:ascii="Arial" w:hAnsi="Arial"/>
          <w:b w:val="0"/>
          <w:color w:val="333333"/>
          <w:sz w:val="21"/>
        </w:rPr>
        <w:t>:</w:t>
      </w:r>
    </w:p>
    <w:p>
      <w:pPr>
        <w:pStyle w:val="ListBullet"/>
        <w:spacing w:after="60" w:line="276" w:lineRule="auto"/>
      </w:pPr>
      <w:r>
        <w:rPr>
          <w:rFonts w:ascii="Arial" w:hAnsi="Arial"/>
          <w:b w:val="0"/>
          <w:color w:val="333333"/>
          <w:sz w:val="21"/>
        </w:rPr>
        <w:t>Danh sách hiển thị tất cả ghi chú (active + archived), có nhãn phân biệt trạng thái.</w:t>
      </w:r>
    </w:p>
    <w:p>
      <w:pPr>
        <w:pStyle w:val="ListBullet"/>
        <w:spacing w:after="60" w:line="276" w:lineRule="auto"/>
      </w:pPr>
      <w:r>
        <w:rPr>
          <w:rFonts w:ascii="Arial" w:hAnsi="Arial"/>
          <w:b w:val="0"/>
          <w:color w:val="333333"/>
          <w:sz w:val="21"/>
        </w:rPr>
        <w:t xml:space="preserve">Phân trang </w:t>
      </w:r>
      <w:r>
        <w:rPr>
          <w:rFonts w:ascii="Arial" w:hAnsi="Arial"/>
          <w:b/>
          <w:color w:val="333333"/>
          <w:sz w:val="21"/>
        </w:rPr>
        <w:t>20 ghi chú / trang</w:t>
      </w:r>
      <w:r>
        <w:rPr>
          <w:rFonts w:ascii="Arial" w:hAnsi="Arial"/>
          <w:b w:val="0"/>
          <w:color w:val="333333"/>
          <w:sz w:val="21"/>
        </w:rPr>
        <w:t xml:space="preserve"> — khi cuộn đến cuối, hệ thống tự tải trang tiếp theo (load more).</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Tab "Ghi chú" liệt kê ghi chú (active + archived) + phân trang — chụp màn hình và thay thế dòng này bằng hình.</w:t>
      </w:r>
    </w:p>
    <w:p>
      <w:pPr>
        <w:pStyle w:val="Heading2"/>
      </w:pPr>
      <w:r>
        <w:t>F76. Tạo ghi chú bằng giọng nói (Voice-to-Note)</w:t>
      </w:r>
    </w:p>
    <w:p>
      <w:pPr>
        <w:spacing w:after="120" w:line="276" w:lineRule="auto"/>
      </w:pPr>
      <w:r>
        <w:rPr>
          <w:rFonts w:ascii="Arial" w:hAnsi="Arial"/>
          <w:b/>
          <w:color w:val="333333"/>
          <w:sz w:val="21"/>
        </w:rPr>
        <w:t>Mô tả</w:t>
      </w:r>
      <w:r>
        <w:rPr>
          <w:rFonts w:ascii="Arial" w:hAnsi="Arial"/>
          <w:b w:val="0"/>
          <w:color w:val="333333"/>
          <w:sz w:val="21"/>
        </w:rPr>
        <w:t xml:space="preserve">: Thay vì gõ, người dùng bấm mic trong editor ghi chú, đọc nội dung — hệ thống tự nhận dạng (STT), </w:t>
      </w:r>
      <w:r>
        <w:rPr>
          <w:rFonts w:ascii="Arial" w:hAnsi="Arial"/>
          <w:b/>
          <w:color w:val="333333"/>
          <w:sz w:val="21"/>
        </w:rPr>
        <w:t>AI định dạng lại</w:t>
      </w:r>
      <w:r>
        <w:rPr>
          <w:rFonts w:ascii="Arial" w:hAnsi="Arial"/>
          <w:b w:val="0"/>
          <w:color w:val="333333"/>
          <w:sz w:val="21"/>
        </w:rPr>
        <w:t xml:space="preserve"> (chỉnh chính tả, cấu trúc hóa thành tiêu đề + nội dung sạch) và hiển thị lên editor để người dùng sửa trước khi lưu. KHÔNG tự động lưu.</w:t>
      </w:r>
    </w:p>
    <w:p>
      <w:pPr>
        <w:spacing w:after="120" w:line="276" w:lineRule="auto"/>
      </w:pPr>
      <w:r>
        <w:rPr>
          <w:rFonts w:ascii="Arial" w:hAnsi="Arial"/>
          <w:b/>
          <w:color w:val="333333"/>
          <w:sz w:val="21"/>
        </w:rPr>
        <w:t>Thao tác kiểm thử</w:t>
      </w:r>
      <w:r>
        <w:rPr>
          <w:rFonts w:ascii="Arial" w:hAnsi="Arial"/>
          <w:b w:val="0"/>
          <w:color w:val="333333"/>
          <w:sz w:val="21"/>
        </w:rPr>
        <w:t>:</w:t>
      </w:r>
    </w:p>
    <w:p>
      <w:pPr>
        <w:spacing w:after="60" w:line="276" w:lineRule="auto"/>
        <w:ind w:left="425" w:hanging="255"/>
      </w:pPr>
      <w:r>
        <w:rPr>
          <w:rFonts w:ascii="Arial" w:hAnsi="Arial"/>
          <w:color w:val="333333"/>
          <w:sz w:val="21"/>
        </w:rPr>
        <w:t xml:space="preserve">1. </w:t>
      </w:r>
      <w:r>
        <w:rPr>
          <w:rFonts w:ascii="Arial" w:hAnsi="Arial"/>
          <w:b w:val="0"/>
          <w:color w:val="333333"/>
          <w:sz w:val="21"/>
        </w:rPr>
        <w:t xml:space="preserve">Mở editor ghi chú (nút "+ Ghi chú") → bấm nút </w:t>
      </w:r>
      <w:r>
        <w:rPr>
          <w:rFonts w:ascii="Arial" w:hAnsi="Arial"/>
          <w:b/>
          <w:color w:val="333333"/>
          <w:sz w:val="21"/>
        </w:rPr>
        <w:t>mic</w:t>
      </w:r>
      <w:r>
        <w:rPr>
          <w:rFonts w:ascii="Arial" w:hAnsi="Arial"/>
          <w:b w:val="0"/>
          <w:color w:val="333333"/>
          <w:sz w:val="21"/>
        </w:rPr>
        <w:t xml:space="preserve"> (bên trong editor, scope Bot).</w:t>
      </w:r>
    </w:p>
    <w:p>
      <w:pPr>
        <w:spacing w:after="60" w:line="276" w:lineRule="auto"/>
        <w:ind w:left="425" w:hanging="255"/>
      </w:pPr>
      <w:r>
        <w:rPr>
          <w:rFonts w:ascii="Arial" w:hAnsi="Arial"/>
          <w:color w:val="333333"/>
          <w:sz w:val="21"/>
        </w:rPr>
        <w:t xml:space="preserve">2. </w:t>
      </w:r>
      <w:r>
        <w:rPr>
          <w:rFonts w:ascii="Arial" w:hAnsi="Arial"/>
          <w:b w:val="0"/>
          <w:color w:val="333333"/>
          <w:sz w:val="21"/>
        </w:rPr>
        <w:t>Đọc nội dung cần ghi chú (tối đa 180 giây).</w:t>
      </w:r>
    </w:p>
    <w:p>
      <w:pPr>
        <w:spacing w:after="60" w:line="276" w:lineRule="auto"/>
        <w:ind w:left="425" w:hanging="255"/>
      </w:pPr>
      <w:r>
        <w:rPr>
          <w:rFonts w:ascii="Arial" w:hAnsi="Arial"/>
          <w:color w:val="333333"/>
          <w:sz w:val="21"/>
        </w:rPr>
        <w:t xml:space="preserve">3. </w:t>
      </w:r>
      <w:r>
        <w:rPr>
          <w:rFonts w:ascii="Arial" w:hAnsi="Arial"/>
          <w:b w:val="0"/>
          <w:color w:val="333333"/>
          <w:sz w:val="21"/>
        </w:rPr>
        <w:t>Dừng thu âm → chờ hệ thống xử lý (thấy trạng thái "Đang định dạng ghi chú…").</w:t>
      </w:r>
    </w:p>
    <w:p>
      <w:pPr>
        <w:spacing w:after="60" w:line="276" w:lineRule="auto"/>
        <w:ind w:left="425" w:hanging="255"/>
      </w:pPr>
      <w:r>
        <w:rPr>
          <w:rFonts w:ascii="Arial" w:hAnsi="Arial"/>
          <w:color w:val="333333"/>
          <w:sz w:val="21"/>
        </w:rPr>
        <w:t xml:space="preserve">4. </w:t>
      </w:r>
      <w:r>
        <w:rPr>
          <w:rFonts w:ascii="Arial" w:hAnsi="Arial"/>
          <w:b w:val="0"/>
          <w:color w:val="333333"/>
          <w:sz w:val="21"/>
        </w:rPr>
        <w:t xml:space="preserve">Quan sát: </w:t>
      </w:r>
      <w:r>
        <w:rPr>
          <w:rFonts w:ascii="Arial" w:hAnsi="Arial"/>
          <w:b/>
          <w:color w:val="333333"/>
          <w:sz w:val="21"/>
        </w:rPr>
        <w:t>Tiêu đề</w:t>
      </w:r>
      <w:r>
        <w:rPr>
          <w:rFonts w:ascii="Arial" w:hAnsi="Arial"/>
          <w:b w:val="0"/>
          <w:color w:val="333333"/>
          <w:sz w:val="21"/>
        </w:rPr>
        <w:t xml:space="preserve"> và </w:t>
      </w:r>
      <w:r>
        <w:rPr>
          <w:rFonts w:ascii="Arial" w:hAnsi="Arial"/>
          <w:b/>
          <w:color w:val="333333"/>
          <w:sz w:val="21"/>
        </w:rPr>
        <w:t>Nội dung</w:t>
      </w:r>
      <w:r>
        <w:rPr>
          <w:rFonts w:ascii="Arial" w:hAnsi="Arial"/>
          <w:b w:val="0"/>
          <w:color w:val="333333"/>
          <w:sz w:val="21"/>
        </w:rPr>
        <w:t xml:space="preserve"> được điền tự động (đã chỉnh sửa chính tả, cấu trúc markdown).</w:t>
      </w:r>
    </w:p>
    <w:p>
      <w:pPr>
        <w:spacing w:after="60" w:line="276" w:lineRule="auto"/>
        <w:ind w:left="425" w:hanging="255"/>
      </w:pPr>
      <w:r>
        <w:rPr>
          <w:rFonts w:ascii="Arial" w:hAnsi="Arial"/>
          <w:color w:val="333333"/>
          <w:sz w:val="21"/>
        </w:rPr>
        <w:t xml:space="preserve">5. </w:t>
      </w:r>
      <w:r>
        <w:rPr>
          <w:rFonts w:ascii="Arial" w:hAnsi="Arial"/>
          <w:b w:val="0"/>
          <w:color w:val="333333"/>
          <w:sz w:val="21"/>
        </w:rPr>
        <w:t xml:space="preserve">Sửa nếu cần → nhấn </w:t>
      </w:r>
      <w:r>
        <w:rPr>
          <w:rFonts w:ascii="Arial" w:hAnsi="Arial"/>
          <w:b/>
          <w:color w:val="333333"/>
          <w:sz w:val="21"/>
        </w:rPr>
        <w:t>"Lưu"</w:t>
      </w:r>
      <w:r>
        <w:rPr>
          <w:rFonts w:ascii="Arial" w:hAnsi="Arial"/>
          <w:b w:val="0"/>
          <w:color w:val="333333"/>
          <w:sz w:val="21"/>
        </w:rPr>
        <w:t>.</w:t>
      </w:r>
    </w:p>
    <w:p>
      <w:pPr>
        <w:spacing w:after="120" w:line="276" w:lineRule="auto"/>
      </w:pPr>
      <w:r>
        <w:rPr>
          <w:rFonts w:ascii="Arial" w:hAnsi="Arial"/>
          <w:b/>
          <w:color w:val="333333"/>
          <w:sz w:val="21"/>
        </w:rPr>
        <w:t>Kết quả mong đợi</w:t>
      </w:r>
      <w:r>
        <w:rPr>
          <w:rFonts w:ascii="Arial" w:hAnsi="Arial"/>
          <w:b w:val="0"/>
          <w:color w:val="333333"/>
          <w:sz w:val="21"/>
        </w:rPr>
        <w:t>:</w:t>
      </w:r>
    </w:p>
    <w:p>
      <w:pPr>
        <w:pStyle w:val="ListBullet"/>
        <w:spacing w:after="60" w:line="276" w:lineRule="auto"/>
      </w:pPr>
      <w:r>
        <w:rPr>
          <w:rFonts w:ascii="Arial" w:hAnsi="Arial"/>
          <w:b w:val="0"/>
          <w:color w:val="333333"/>
          <w:sz w:val="21"/>
        </w:rPr>
        <w:t xml:space="preserve">Bước STT tiêu tốn </w:t>
      </w:r>
      <w:r>
        <w:rPr>
          <w:rFonts w:ascii="Arial" w:hAnsi="Arial"/>
          <w:b/>
          <w:color w:val="333333"/>
          <w:sz w:val="21"/>
        </w:rPr>
        <w:t>1 credit</w:t>
      </w:r>
      <w:r>
        <w:rPr>
          <w:rFonts w:ascii="Arial" w:hAnsi="Arial"/>
          <w:b w:val="0"/>
          <w:color w:val="333333"/>
          <w:sz w:val="21"/>
        </w:rPr>
        <w:t xml:space="preserve"> (transaction STT).</w:t>
      </w:r>
    </w:p>
    <w:p>
      <w:pPr>
        <w:pStyle w:val="ListBullet"/>
        <w:spacing w:after="60" w:line="276" w:lineRule="auto"/>
      </w:pPr>
      <w:r>
        <w:rPr>
          <w:rFonts w:ascii="Arial" w:hAnsi="Arial"/>
          <w:b w:val="0"/>
          <w:color w:val="333333"/>
          <w:sz w:val="21"/>
        </w:rPr>
        <w:t xml:space="preserve">Bước lưu ghi chú tiêu tốn </w:t>
      </w:r>
      <w:r>
        <w:rPr>
          <w:rFonts w:ascii="Arial" w:hAnsi="Arial"/>
          <w:b/>
          <w:color w:val="333333"/>
          <w:sz w:val="21"/>
        </w:rPr>
        <w:t>1 credit AddKnowledge</w:t>
      </w:r>
      <w:r>
        <w:rPr>
          <w:rFonts w:ascii="Arial" w:hAnsi="Arial"/>
          <w:b w:val="0"/>
          <w:color w:val="333333"/>
          <w:sz w:val="21"/>
        </w:rPr>
        <w:t xml:space="preserve"> (tổng 2 credit cho 1 voice-note).</w:t>
      </w:r>
    </w:p>
    <w:p>
      <w:pPr>
        <w:pStyle w:val="ListBullet"/>
        <w:spacing w:after="60" w:line="276" w:lineRule="auto"/>
      </w:pPr>
      <w:r>
        <w:rPr>
          <w:rFonts w:ascii="Arial" w:hAnsi="Arial"/>
          <w:b w:val="0"/>
          <w:color w:val="333333"/>
          <w:sz w:val="21"/>
        </w:rPr>
        <w:t xml:space="preserve">Nội dung AI định dạng: </w:t>
      </w:r>
      <w:r>
        <w:rPr>
          <w:rFonts w:ascii="Arial" w:hAnsi="Arial"/>
          <w:b/>
          <w:color w:val="333333"/>
          <w:sz w:val="21"/>
        </w:rPr>
        <w:t>sửa chính tả</w:t>
      </w:r>
      <w:r>
        <w:rPr>
          <w:rFonts w:ascii="Arial" w:hAnsi="Arial"/>
          <w:b w:val="0"/>
          <w:color w:val="333333"/>
          <w:sz w:val="21"/>
        </w:rPr>
        <w:t xml:space="preserve">, </w:t>
      </w:r>
      <w:r>
        <w:rPr>
          <w:rFonts w:ascii="Arial" w:hAnsi="Arial"/>
          <w:b/>
          <w:color w:val="333333"/>
          <w:sz w:val="21"/>
        </w:rPr>
        <w:t>cấu trúc hóa</w:t>
      </w:r>
      <w:r>
        <w:rPr>
          <w:rFonts w:ascii="Arial" w:hAnsi="Arial"/>
          <w:b w:val="0"/>
          <w:color w:val="333333"/>
          <w:sz w:val="21"/>
        </w:rPr>
        <w:t xml:space="preserve"> (heading / bullet / markdown sạch), </w:t>
      </w:r>
      <w:r>
        <w:rPr>
          <w:rFonts w:ascii="Arial" w:hAnsi="Arial"/>
          <w:b/>
          <w:color w:val="333333"/>
          <w:sz w:val="21"/>
        </w:rPr>
        <w:t>giữ nguyên nghĩa</w:t>
      </w:r>
      <w:r>
        <w:rPr>
          <w:rFonts w:ascii="Arial" w:hAnsi="Arial"/>
          <w:b w:val="0"/>
          <w:color w:val="333333"/>
          <w:sz w:val="21"/>
        </w:rPr>
        <w:t xml:space="preserve"> (không bịa thêm).</w:t>
      </w:r>
    </w:p>
    <w:p>
      <w:pPr>
        <w:pStyle w:val="ListBullet"/>
        <w:spacing w:after="60" w:line="276" w:lineRule="auto"/>
      </w:pPr>
      <w:r>
        <w:rPr>
          <w:rFonts w:ascii="Arial" w:hAnsi="Arial"/>
          <w:b w:val="0"/>
          <w:color w:val="333333"/>
          <w:sz w:val="21"/>
        </w:rPr>
        <w:t xml:space="preserve">Hiển thị vào ô Tiêu đề + rich text editor — </w:t>
      </w:r>
      <w:r>
        <w:rPr>
          <w:rFonts w:ascii="Arial" w:hAnsi="Arial"/>
          <w:b/>
          <w:color w:val="333333"/>
          <w:sz w:val="21"/>
        </w:rPr>
        <w:t>chưa lưu</w:t>
      </w:r>
      <w:r>
        <w:rPr>
          <w:rFonts w:ascii="Arial" w:hAnsi="Arial"/>
          <w:b w:val="0"/>
          <w:color w:val="333333"/>
          <w:sz w:val="21"/>
        </w:rPr>
        <w:t xml:space="preserve"> cho đến khi user bấm Lưu.</w:t>
      </w:r>
    </w:p>
    <w:p>
      <w:pPr>
        <w:pStyle w:val="ListBullet"/>
        <w:spacing w:after="60" w:line="276" w:lineRule="auto"/>
      </w:pPr>
      <w:r>
        <w:rPr>
          <w:rFonts w:ascii="Arial" w:hAnsi="Arial"/>
          <w:b w:val="0"/>
          <w:color w:val="333333"/>
          <w:sz w:val="21"/>
        </w:rPr>
        <w:t>Nếu AI không thể phân tích → fallback: điền text thô để user tự sửa.</w:t>
      </w:r>
    </w:p>
    <w:p>
      <w:pPr>
        <w:spacing w:after="120" w:line="276" w:lineRule="auto"/>
      </w:pPr>
      <w:r>
        <w:rPr>
          <w:rFonts w:ascii="Arial" w:hAnsi="Arial"/>
          <w:b/>
          <w:color w:val="333333"/>
          <w:sz w:val="21"/>
        </w:rPr>
        <w:t>Trường hợp ngoại lệ</w:t>
      </w:r>
      <w:r>
        <w:rPr>
          <w:rFonts w:ascii="Arial" w:hAnsi="Arial"/>
          <w:b w:val="0"/>
          <w:color w:val="333333"/>
          <w:sz w:val="21"/>
        </w:rPr>
        <w:t>:</w:t>
      </w:r>
    </w:p>
    <w:p>
      <w:pPr>
        <w:pStyle w:val="ListBullet"/>
        <w:spacing w:after="60" w:line="276" w:lineRule="auto"/>
      </w:pPr>
      <w:r>
        <w:rPr>
          <w:rFonts w:ascii="Arial" w:hAnsi="Arial"/>
          <w:b/>
          <w:color w:val="333333"/>
          <w:sz w:val="21"/>
        </w:rPr>
        <w:t>Không đủ credit STT</w:t>
      </w:r>
      <w:r>
        <w:rPr>
          <w:rFonts w:ascii="Arial" w:hAnsi="Arial"/>
          <w:b w:val="0"/>
          <w:color w:val="333333"/>
          <w:sz w:val="21"/>
        </w:rPr>
        <w:t xml:space="preserve"> → báo lỗi, không thể tạo voice-note.</w:t>
      </w:r>
    </w:p>
    <w:p>
      <w:pPr>
        <w:pStyle w:val="ListBullet"/>
        <w:spacing w:after="60" w:line="276" w:lineRule="auto"/>
      </w:pPr>
      <w:r>
        <w:rPr>
          <w:rFonts w:ascii="Arial" w:hAnsi="Arial"/>
          <w:b w:val="0"/>
          <w:color w:val="333333"/>
          <w:sz w:val="21"/>
        </w:rPr>
        <w:t>Thu âm quá 180s → hệ thống tự dừng / báo giới hạn.</w:t>
      </w:r>
    </w:p>
    <w:p>
      <w:pPr>
        <w:pStyle w:val="ListBullet"/>
        <w:spacing w:after="60" w:line="276" w:lineRule="auto"/>
      </w:pPr>
      <w:r>
        <w:rPr>
          <w:rFonts w:ascii="Arial" w:hAnsi="Arial"/>
          <w:b w:val="0"/>
          <w:color w:val="333333"/>
          <w:sz w:val="21"/>
        </w:rPr>
        <w:t>Mất mạng trong lúc STT → báo lỗi, cho thử lại.</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Nút mic trong editor ghi chú + trạng thái "Đang định dạng" + kết quả tiêu đề/nội dung được AI điền sẵn — chụp màn hình và thay thế dòng này bằng hình.</w:t>
      </w:r>
    </w:p>
    <w:p>
      <w:pPr>
        <w:pStyle w:val="Heading1"/>
      </w:pPr>
      <w:r>
        <w:br w:type="page"/>
      </w:r>
      <w:r>
        <w:t>PHỤ LỤC A — BẢNG PHÂN QUYỀN</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E79"/>
          </w:tcPr>
          <w:p>
            <w:r/>
            <w:r>
              <w:rPr>
                <w:rFonts w:ascii="Arial" w:hAnsi="Arial"/>
                <w:b/>
                <w:color w:val="333333"/>
                <w:sz w:val="19"/>
              </w:rPr>
              <w:t>Hoạt động</w:t>
            </w:r>
          </w:p>
        </w:tc>
        <w:tc>
          <w:tcPr>
            <w:tcW w:type="dxa" w:w="3024"/>
            <w:shd w:val="clear" w:color="auto" w:fill="1F4E79"/>
          </w:tcPr>
          <w:p>
            <w:r/>
            <w:r>
              <w:rPr>
                <w:rFonts w:ascii="Arial" w:hAnsi="Arial"/>
                <w:b/>
                <w:color w:val="333333"/>
                <w:sz w:val="19"/>
              </w:rPr>
              <w:t>Chủ sở hữu (Owner)</w:t>
            </w:r>
          </w:p>
        </w:tc>
        <w:tc>
          <w:tcPr>
            <w:tcW w:type="dxa" w:w="3024"/>
            <w:shd w:val="clear" w:color="auto" w:fill="1F4E79"/>
          </w:tcPr>
          <w:p>
            <w:r/>
            <w:r>
              <w:rPr>
                <w:rFonts w:ascii="Arial" w:hAnsi="Arial"/>
                <w:b/>
                <w:color w:val="333333"/>
                <w:sz w:val="19"/>
              </w:rPr>
              <w:t>Quản trị viên (Admin)</w:t>
            </w:r>
          </w:p>
        </w:tc>
      </w:tr>
      <w:tr>
        <w:tc>
          <w:tcPr>
            <w:tcW w:type="dxa" w:w="3024"/>
          </w:tcPr>
          <w:p>
            <w:r/>
            <w:r>
              <w:rPr>
                <w:rFonts w:ascii="Arial" w:hAnsi="Arial"/>
                <w:b w:val="0"/>
                <w:color w:val="333333"/>
                <w:sz w:val="19"/>
              </w:rPr>
              <w:t>Mời thành viên</w:t>
            </w:r>
          </w:p>
        </w:tc>
        <w:tc>
          <w:tcPr>
            <w:tcW w:type="dxa" w:w="3024"/>
          </w:tcPr>
          <w:p>
            <w:r/>
            <w:r>
              <w:rPr>
                <w:rFonts w:ascii="Arial" w:hAnsi="Arial"/>
                <w:b w:val="0"/>
                <w:color w:val="333333"/>
                <w:sz w:val="19"/>
              </w:rPr>
              <w:t>✅</w:t>
            </w:r>
          </w:p>
        </w:tc>
        <w:tc>
          <w:tcPr>
            <w:tcW w:type="dxa" w:w="3024"/>
          </w:tcPr>
          <w:p>
            <w:r/>
            <w:r>
              <w:rPr>
                <w:rFonts w:ascii="Arial" w:hAnsi="Arial"/>
                <w:b w:val="0"/>
                <w:color w:val="333333"/>
                <w:sz w:val="19"/>
              </w:rPr>
              <w:t>❌</w:t>
            </w:r>
          </w:p>
        </w:tc>
      </w:tr>
      <w:tr>
        <w:tc>
          <w:tcPr>
            <w:tcW w:type="dxa" w:w="3024"/>
          </w:tcPr>
          <w:p>
            <w:r/>
            <w:r>
              <w:rPr>
                <w:rFonts w:ascii="Arial" w:hAnsi="Arial"/>
                <w:b w:val="0"/>
                <w:color w:val="333333"/>
                <w:sz w:val="19"/>
              </w:rPr>
              <w:t>Xóa thành viên</w:t>
            </w:r>
          </w:p>
        </w:tc>
        <w:tc>
          <w:tcPr>
            <w:tcW w:type="dxa" w:w="3024"/>
          </w:tcPr>
          <w:p>
            <w:r/>
            <w:r>
              <w:rPr>
                <w:rFonts w:ascii="Arial" w:hAnsi="Arial"/>
                <w:b w:val="0"/>
                <w:color w:val="333333"/>
                <w:sz w:val="19"/>
              </w:rPr>
              <w:t>✅</w:t>
            </w:r>
          </w:p>
        </w:tc>
        <w:tc>
          <w:tcPr>
            <w:tcW w:type="dxa" w:w="3024"/>
          </w:tcPr>
          <w:p>
            <w:r/>
            <w:r>
              <w:rPr>
                <w:rFonts w:ascii="Arial" w:hAnsi="Arial"/>
                <w:b w:val="0"/>
                <w:color w:val="333333"/>
                <w:sz w:val="19"/>
              </w:rPr>
              <w:t>✅</w:t>
            </w:r>
          </w:p>
        </w:tc>
      </w:tr>
      <w:tr>
        <w:tc>
          <w:tcPr>
            <w:tcW w:type="dxa" w:w="3024"/>
          </w:tcPr>
          <w:p>
            <w:r/>
            <w:r>
              <w:rPr>
                <w:rFonts w:ascii="Arial" w:hAnsi="Arial"/>
                <w:b w:val="0"/>
                <w:color w:val="333333"/>
                <w:sz w:val="19"/>
              </w:rPr>
              <w:t>Tạo chatbot</w:t>
            </w:r>
          </w:p>
        </w:tc>
        <w:tc>
          <w:tcPr>
            <w:tcW w:type="dxa" w:w="3024"/>
          </w:tcPr>
          <w:p>
            <w:r/>
            <w:r>
              <w:rPr>
                <w:rFonts w:ascii="Arial" w:hAnsi="Arial"/>
                <w:b w:val="0"/>
                <w:color w:val="333333"/>
                <w:sz w:val="19"/>
              </w:rPr>
              <w:t>✅</w:t>
            </w:r>
          </w:p>
        </w:tc>
        <w:tc>
          <w:tcPr>
            <w:tcW w:type="dxa" w:w="3024"/>
          </w:tcPr>
          <w:p>
            <w:r/>
            <w:r>
              <w:rPr>
                <w:rFonts w:ascii="Arial" w:hAnsi="Arial"/>
                <w:b w:val="0"/>
                <w:color w:val="333333"/>
                <w:sz w:val="19"/>
              </w:rPr>
              <w:t>✅</w:t>
            </w:r>
          </w:p>
        </w:tc>
      </w:tr>
      <w:tr>
        <w:tc>
          <w:tcPr>
            <w:tcW w:type="dxa" w:w="3024"/>
          </w:tcPr>
          <w:p>
            <w:r/>
            <w:r>
              <w:rPr>
                <w:rFonts w:ascii="Arial" w:hAnsi="Arial"/>
                <w:b w:val="0"/>
                <w:color w:val="333333"/>
                <w:sz w:val="19"/>
              </w:rPr>
              <w:t>Quản lý kiến thức chung</w:t>
            </w:r>
          </w:p>
        </w:tc>
        <w:tc>
          <w:tcPr>
            <w:tcW w:type="dxa" w:w="3024"/>
          </w:tcPr>
          <w:p>
            <w:r/>
            <w:r>
              <w:rPr>
                <w:rFonts w:ascii="Arial" w:hAnsi="Arial"/>
                <w:b w:val="0"/>
                <w:color w:val="333333"/>
                <w:sz w:val="19"/>
              </w:rPr>
              <w:t>✅</w:t>
            </w:r>
          </w:p>
        </w:tc>
        <w:tc>
          <w:tcPr>
            <w:tcW w:type="dxa" w:w="3024"/>
          </w:tcPr>
          <w:p>
            <w:r/>
            <w:r>
              <w:rPr>
                <w:rFonts w:ascii="Arial" w:hAnsi="Arial"/>
                <w:b w:val="0"/>
                <w:color w:val="333333"/>
                <w:sz w:val="19"/>
              </w:rPr>
              <w:t>✅</w:t>
            </w:r>
          </w:p>
        </w:tc>
      </w:tr>
      <w:tr>
        <w:tc>
          <w:tcPr>
            <w:tcW w:type="dxa" w:w="3024"/>
          </w:tcPr>
          <w:p>
            <w:r/>
            <w:r>
              <w:rPr>
                <w:rFonts w:ascii="Arial" w:hAnsi="Arial"/>
                <w:b w:val="0"/>
                <w:color w:val="333333"/>
                <w:sz w:val="19"/>
              </w:rPr>
              <w:t>Quản lý webhook</w:t>
            </w:r>
          </w:p>
        </w:tc>
        <w:tc>
          <w:tcPr>
            <w:tcW w:type="dxa" w:w="3024"/>
          </w:tcPr>
          <w:p>
            <w:r/>
            <w:r>
              <w:rPr>
                <w:rFonts w:ascii="Arial" w:hAnsi="Arial"/>
                <w:b w:val="0"/>
                <w:color w:val="333333"/>
                <w:sz w:val="19"/>
              </w:rPr>
              <w:t>✅</w:t>
            </w:r>
          </w:p>
        </w:tc>
        <w:tc>
          <w:tcPr>
            <w:tcW w:type="dxa" w:w="3024"/>
          </w:tcPr>
          <w:p>
            <w:r/>
            <w:r>
              <w:rPr>
                <w:rFonts w:ascii="Arial" w:hAnsi="Arial"/>
                <w:b w:val="0"/>
                <w:color w:val="333333"/>
                <w:sz w:val="19"/>
              </w:rPr>
              <w:t>✅</w:t>
            </w:r>
          </w:p>
        </w:tc>
      </w:tr>
      <w:tr>
        <w:tc>
          <w:tcPr>
            <w:tcW w:type="dxa" w:w="3024"/>
          </w:tcPr>
          <w:p>
            <w:r/>
            <w:r>
              <w:rPr>
                <w:rFonts w:ascii="Arial" w:hAnsi="Arial"/>
                <w:b w:val="0"/>
                <w:color w:val="333333"/>
                <w:sz w:val="19"/>
              </w:rPr>
              <w:t>Nâng cấp / thanh toán</w:t>
            </w:r>
          </w:p>
        </w:tc>
        <w:tc>
          <w:tcPr>
            <w:tcW w:type="dxa" w:w="3024"/>
          </w:tcPr>
          <w:p>
            <w:r/>
            <w:r>
              <w:rPr>
                <w:rFonts w:ascii="Arial" w:hAnsi="Arial"/>
                <w:b w:val="0"/>
                <w:color w:val="333333"/>
                <w:sz w:val="19"/>
              </w:rPr>
              <w:t>✅</w:t>
            </w:r>
          </w:p>
        </w:tc>
        <w:tc>
          <w:tcPr>
            <w:tcW w:type="dxa" w:w="3024"/>
          </w:tcPr>
          <w:p>
            <w:r/>
            <w:r>
              <w:rPr>
                <w:rFonts w:ascii="Arial" w:hAnsi="Arial"/>
                <w:b w:val="0"/>
                <w:color w:val="333333"/>
                <w:sz w:val="19"/>
              </w:rPr>
              <w:t>✅</w:t>
            </w:r>
          </w:p>
        </w:tc>
      </w:tr>
    </w:tbl>
    <w:p>
      <w:pPr>
        <w:spacing w:after="40"/>
      </w:pPr>
    </w:p>
    <w:p>
      <w:pPr>
        <w:pStyle w:val="Heading1"/>
      </w:pPr>
      <w:r>
        <w:br w:type="page"/>
      </w:r>
      <w:r>
        <w:t>PHỤ LỤC B — DANH SÁCH TRANG CHÍNH CẦN KIỂM THỬ</w:t>
      </w:r>
    </w:p>
    <w:tbl>
      <w:tblPr>
        <w:tblStyle w:val="TableGrid"/>
        <w:tblW w:type="auto" w:w="0"/>
        <w:tblLook w:firstColumn="1" w:firstRow="1" w:lastColumn="0" w:lastRow="0" w:noHBand="0" w:noVBand="1" w:val="04A0"/>
      </w:tblPr>
      <w:tblGrid>
        <w:gridCol w:w="4536"/>
        <w:gridCol w:w="4536"/>
      </w:tblGrid>
      <w:tr>
        <w:tc>
          <w:tcPr>
            <w:tcW w:type="dxa" w:w="4536"/>
            <w:shd w:val="clear" w:color="auto" w:fill="1F4E79"/>
          </w:tcPr>
          <w:p>
            <w:r/>
            <w:r>
              <w:rPr>
                <w:rFonts w:ascii="Arial" w:hAnsi="Arial"/>
                <w:b/>
                <w:color w:val="333333"/>
                <w:sz w:val="19"/>
              </w:rPr>
              <w:t>Trang</w:t>
            </w:r>
          </w:p>
        </w:tc>
        <w:tc>
          <w:tcPr>
            <w:tcW w:type="dxa" w:w="4536"/>
            <w:shd w:val="clear" w:color="auto" w:fill="1F4E79"/>
          </w:tcPr>
          <w:p>
            <w:r/>
            <w:r>
              <w:rPr>
                <w:rFonts w:ascii="Arial" w:hAnsi="Arial"/>
                <w:b/>
                <w:color w:val="333333"/>
                <w:sz w:val="19"/>
              </w:rPr>
              <w:t>Đường dẫn</w:t>
            </w:r>
          </w:p>
        </w:tc>
      </w:tr>
      <w:tr>
        <w:tc>
          <w:tcPr>
            <w:tcW w:type="dxa" w:w="4536"/>
          </w:tcPr>
          <w:p>
            <w:r/>
            <w:r>
              <w:rPr>
                <w:rFonts w:ascii="Arial" w:hAnsi="Arial"/>
                <w:b w:val="0"/>
                <w:color w:val="333333"/>
                <w:sz w:val="19"/>
              </w:rPr>
              <w:t>Đăng nhập / Đăng ký</w:t>
            </w:r>
          </w:p>
        </w:tc>
        <w:tc>
          <w:tcPr>
            <w:tcW w:type="dxa" w:w="4536"/>
          </w:tcPr>
          <w:p>
            <w:r/>
            <w:r>
              <w:rPr>
                <w:rFonts w:ascii="Courier New" w:hAnsi="Courier New"/>
                <w:color w:val="781414"/>
                <w:sz w:val="17"/>
              </w:rPr>
              <w:t>/auth</w:t>
            </w:r>
          </w:p>
        </w:tc>
      </w:tr>
      <w:tr>
        <w:tc>
          <w:tcPr>
            <w:tcW w:type="dxa" w:w="4536"/>
          </w:tcPr>
          <w:p>
            <w:r/>
            <w:r>
              <w:rPr>
                <w:rFonts w:ascii="Arial" w:hAnsi="Arial"/>
                <w:b w:val="0"/>
                <w:color w:val="333333"/>
                <w:sz w:val="19"/>
              </w:rPr>
              <w:t>Dashboard</w:t>
            </w:r>
          </w:p>
        </w:tc>
        <w:tc>
          <w:tcPr>
            <w:tcW w:type="dxa" w:w="4536"/>
          </w:tcPr>
          <w:p>
            <w:r/>
            <w:r>
              <w:rPr>
                <w:rFonts w:ascii="Courier New" w:hAnsi="Courier New"/>
                <w:color w:val="781414"/>
                <w:sz w:val="17"/>
              </w:rPr>
              <w:t>/ten-workspace</w:t>
            </w:r>
          </w:p>
        </w:tc>
      </w:tr>
      <w:tr>
        <w:tc>
          <w:tcPr>
            <w:tcW w:type="dxa" w:w="4536"/>
          </w:tcPr>
          <w:p>
            <w:r/>
            <w:r>
              <w:rPr>
                <w:rFonts w:ascii="Arial" w:hAnsi="Arial"/>
                <w:b w:val="0"/>
                <w:color w:val="333333"/>
                <w:sz w:val="19"/>
              </w:rPr>
              <w:t>Nâng cấp gói</w:t>
            </w:r>
          </w:p>
        </w:tc>
        <w:tc>
          <w:tcPr>
            <w:tcW w:type="dxa" w:w="4536"/>
          </w:tcPr>
          <w:p>
            <w:r/>
            <w:r>
              <w:rPr>
                <w:rFonts w:ascii="Courier New" w:hAnsi="Courier New"/>
                <w:color w:val="781414"/>
                <w:sz w:val="17"/>
              </w:rPr>
              <w:t>/ten-workspace/upgrade</w:t>
            </w:r>
          </w:p>
        </w:tc>
      </w:tr>
      <w:tr>
        <w:tc>
          <w:tcPr>
            <w:tcW w:type="dxa" w:w="4536"/>
          </w:tcPr>
          <w:p>
            <w:r/>
            <w:r>
              <w:rPr>
                <w:rFonts w:ascii="Arial" w:hAnsi="Arial"/>
                <w:b w:val="0"/>
                <w:color w:val="333333"/>
                <w:sz w:val="19"/>
              </w:rPr>
              <w:t>Lịch sử thanh toán</w:t>
            </w:r>
          </w:p>
        </w:tc>
        <w:tc>
          <w:tcPr>
            <w:tcW w:type="dxa" w:w="4536"/>
          </w:tcPr>
          <w:p>
            <w:r/>
            <w:r>
              <w:rPr>
                <w:rFonts w:ascii="Courier New" w:hAnsi="Courier New"/>
                <w:color w:val="781414"/>
                <w:sz w:val="17"/>
              </w:rPr>
              <w:t>/ten-workspace/upgrade/history</w:t>
            </w:r>
          </w:p>
        </w:tc>
      </w:tr>
      <w:tr>
        <w:tc>
          <w:tcPr>
            <w:tcW w:type="dxa" w:w="4536"/>
          </w:tcPr>
          <w:p>
            <w:r/>
            <w:r>
              <w:rPr>
                <w:rFonts w:ascii="Arial" w:hAnsi="Arial"/>
                <w:b w:val="0"/>
                <w:color w:val="333333"/>
                <w:sz w:val="19"/>
              </w:rPr>
              <w:t>Kiến thức chung</w:t>
            </w:r>
          </w:p>
        </w:tc>
        <w:tc>
          <w:tcPr>
            <w:tcW w:type="dxa" w:w="4536"/>
          </w:tcPr>
          <w:p>
            <w:r/>
            <w:r>
              <w:rPr>
                <w:rFonts w:ascii="Courier New" w:hAnsi="Courier New"/>
                <w:color w:val="781414"/>
                <w:sz w:val="17"/>
              </w:rPr>
              <w:t>/ten-workspace/workspace-knowledge</w:t>
            </w:r>
          </w:p>
        </w:tc>
      </w:tr>
      <w:tr>
        <w:tc>
          <w:tcPr>
            <w:tcW w:type="dxa" w:w="4536"/>
          </w:tcPr>
          <w:p>
            <w:r/>
            <w:r>
              <w:rPr>
                <w:rFonts w:ascii="Arial" w:hAnsi="Arial"/>
                <w:b w:val="0"/>
                <w:color w:val="333333"/>
                <w:sz w:val="19"/>
              </w:rPr>
              <w:t>Thành viên</w:t>
            </w:r>
          </w:p>
        </w:tc>
        <w:tc>
          <w:tcPr>
            <w:tcW w:type="dxa" w:w="4536"/>
          </w:tcPr>
          <w:p>
            <w:r/>
            <w:r>
              <w:rPr>
                <w:rFonts w:ascii="Courier New" w:hAnsi="Courier New"/>
                <w:color w:val="781414"/>
                <w:sz w:val="17"/>
              </w:rPr>
              <w:t>/ten-workspace/settings/members</w:t>
            </w:r>
          </w:p>
        </w:tc>
      </w:tr>
      <w:tr>
        <w:tc>
          <w:tcPr>
            <w:tcW w:type="dxa" w:w="4536"/>
          </w:tcPr>
          <w:p>
            <w:r/>
            <w:r>
              <w:rPr>
                <w:rFonts w:ascii="Arial" w:hAnsi="Arial"/>
                <w:b w:val="0"/>
                <w:color w:val="333333"/>
                <w:sz w:val="19"/>
              </w:rPr>
              <w:t>Chấp nhận lời mời</w:t>
            </w:r>
          </w:p>
        </w:tc>
        <w:tc>
          <w:tcPr>
            <w:tcW w:type="dxa" w:w="4536"/>
          </w:tcPr>
          <w:p>
            <w:r/>
            <w:r>
              <w:rPr>
                <w:rFonts w:ascii="Courier New" w:hAnsi="Courier New"/>
                <w:color w:val="781414"/>
                <w:sz w:val="17"/>
              </w:rPr>
              <w:t>/auth/accept-invite?token=...</w:t>
            </w:r>
          </w:p>
        </w:tc>
      </w:tr>
      <w:tr>
        <w:tc>
          <w:tcPr>
            <w:tcW w:type="dxa" w:w="4536"/>
          </w:tcPr>
          <w:p>
            <w:r/>
            <w:r>
              <w:rPr>
                <w:rFonts w:ascii="Arial" w:hAnsi="Arial"/>
                <w:b w:val="0"/>
                <w:color w:val="333333"/>
                <w:sz w:val="19"/>
              </w:rPr>
              <w:t>Trang chat bot</w:t>
            </w:r>
          </w:p>
        </w:tc>
        <w:tc>
          <w:tcPr>
            <w:tcW w:type="dxa" w:w="4536"/>
          </w:tcPr>
          <w:p>
            <w:r/>
            <w:r>
              <w:rPr>
                <w:rFonts w:ascii="Courier New" w:hAnsi="Courier New"/>
                <w:color w:val="781414"/>
                <w:sz w:val="17"/>
              </w:rPr>
              <w:t>/chat/ten-bot</w:t>
            </w:r>
          </w:p>
        </w:tc>
      </w:tr>
      <w:tr>
        <w:tc>
          <w:tcPr>
            <w:tcW w:type="dxa" w:w="4536"/>
          </w:tcPr>
          <w:p>
            <w:r/>
            <w:r>
              <w:rPr>
                <w:rFonts w:ascii="Arial" w:hAnsi="Arial"/>
                <w:b w:val="0"/>
                <w:color w:val="333333"/>
                <w:sz w:val="19"/>
              </w:rPr>
              <w:t>Trang nhóm chat</w:t>
            </w:r>
          </w:p>
        </w:tc>
        <w:tc>
          <w:tcPr>
            <w:tcW w:type="dxa" w:w="4536"/>
          </w:tcPr>
          <w:p>
            <w:r/>
            <w:r>
              <w:rPr>
                <w:rFonts w:ascii="Courier New" w:hAnsi="Courier New"/>
                <w:color w:val="781414"/>
                <w:sz w:val="17"/>
              </w:rPr>
              <w:t>/public-bot/ten-bot/group</w:t>
            </w:r>
          </w:p>
        </w:tc>
      </w:tr>
    </w:tbl>
    <w:p>
      <w:pPr>
        <w:spacing w:after="40"/>
      </w:pPr>
    </w:p>
    <w:p>
      <w:pPr>
        <w:spacing w:after="120" w:line="276" w:lineRule="auto"/>
      </w:pPr>
      <w:r>
        <w:rPr>
          <w:rFonts w:ascii="Arial" w:hAnsi="Arial"/>
          <w:b w:val="0"/>
          <w:color w:val="333333"/>
          <w:sz w:val="21"/>
        </w:rPr>
        <w:t>_HẾT TÀI LIỆU_</w:t>
      </w:r>
    </w:p>
    <w:p>
      <w:pPr>
        <w:spacing w:after="120" w:line="276" w:lineRule="auto"/>
      </w:pPr>
      <w:r>
        <w:rPr>
          <w:rFonts w:ascii="Arial" w:hAnsi="Arial"/>
          <w:b w:val="0"/>
          <w:color w:val="333333"/>
          <w:sz w:val="21"/>
        </w:rPr>
        <w:t xml:space="preserve">📷 </w:t>
      </w:r>
      <w:r>
        <w:rPr>
          <w:rFonts w:ascii="Arial" w:hAnsi="Arial"/>
          <w:b/>
          <w:color w:val="333333"/>
          <w:sz w:val="21"/>
        </w:rPr>
        <w:t>Ảnh minh họa</w:t>
      </w:r>
      <w:r>
        <w:rPr>
          <w:rFonts w:ascii="Arial" w:hAnsi="Arial"/>
          <w:b w:val="0"/>
          <w:color w:val="333333"/>
          <w:sz w:val="21"/>
        </w:rPr>
        <w:t>: Giao diện quản lý bot trong Shopify (App Bridge) — chụp màn hình và thay thế dòng này bằng hình.</w:t>
      </w:r>
    </w:p>
    <w:sectPr w:rsidR="00FC693F" w:rsidRPr="0006063C" w:rsidSect="00034616">
      <w:headerReference w:type="default" r:id="rId10"/>
      <w:footerReference w:type="default" r:id="rId11"/>
      <w:pgSz w:w="11906" w:h="16838"/>
      <w:pgMar w:top="1417" w:right="1417" w:bottom="1417" w:left="141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54" w:val="right"/>
      </w:tabs>
    </w:pPr>
    <w:r>
      <w:rPr>
        <w:rFonts w:ascii="Arial" w:hAnsi="Arial"/>
        <w:color w:val="5A5A5A"/>
        <w:sz w:val="16"/>
      </w:rPr>
      <w:t>Tài liệu nội bộ — Không phổ biến ngoài phạm vi sử dụng</w:t>
      <w:tab/>
      <w:t xml:space="preserve">Trang </w:t>
    </w:r>
    <w:r>
      <w:rPr>
        <w:rFonts w:ascii="Arial" w:hAnsi="Arial"/>
        <w:color w:val="5A5A5A"/>
        <w:sz w:val="16"/>
      </w:rPr>
      <w:fldChar w:fldCharType="begin"/>
      <w:instrText xml:space="preserve">PAGE</w:instrText>
      <w:fldChar w:fldCharType="end"/>
    </w:r>
    <w:r>
      <w:rPr>
        <w:rFonts w:ascii="Arial" w:hAnsi="Arial"/>
        <w:color w:val="5A5A5A"/>
        <w:sz w:val="16"/>
      </w:rPr>
      <w:t xml:space="preserve"> / </w:t>
    </w:r>
    <w:r>
      <w:rPr>
        <w:rFonts w:ascii="Arial" w:hAnsi="Arial"/>
        <w:color w:val="5A5A5A"/>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54" w:val="right"/>
      </w:tabs>
      <w:pBdr>
        <w:bottom w:val="single" w:sz="6" w:space="4" w:color="B0B0B0"/>
      </w:pBdr>
    </w:pPr>
    <w:r>
      <w:drawing>
        <wp:inline xmlns:a="http://schemas.openxmlformats.org/drawingml/2006/main" xmlns:pic="http://schemas.openxmlformats.org/drawingml/2006/picture">
          <wp:extent cx="792000" cy="379912"/>
          <wp:docPr id="1" name="Picture 1"/>
          <wp:cNvGraphicFramePr>
            <a:graphicFrameLocks noChangeAspect="1"/>
          </wp:cNvGraphicFramePr>
          <a:graphic>
            <a:graphicData uri="http://schemas.openxmlformats.org/drawingml/2006/picture">
              <pic:pic>
                <pic:nvPicPr>
                  <pic:cNvPr id="0" name="vielora-logo.jpg"/>
                  <pic:cNvPicPr/>
                </pic:nvPicPr>
                <pic:blipFill>
                  <a:blip r:embed="rId1"/>
                  <a:stretch>
                    <a:fillRect/>
                  </a:stretch>
                </pic:blipFill>
                <pic:spPr>
                  <a:xfrm>
                    <a:off x="0" y="0"/>
                    <a:ext cx="792000" cy="379912"/>
                  </a:xfrm>
                  <a:prstGeom prst="rect"/>
                </pic:spPr>
              </pic:pic>
            </a:graphicData>
          </a:graphic>
        </wp:inline>
      </w:drawing>
    </w:r>
    <w:r>
      <w:rPr>
        <w:rFonts w:ascii="Arial" w:hAnsi="Arial"/>
        <w:color w:val="5A5A5A"/>
        <w:sz w:val="17"/>
      </w:rPr>
      <w:tab/>
      <w:t>Vielora — Hướng Dẫn Kiểm Thử Thủ Công  |  Phiên bản 4.6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i w:val="0"/>
      <w:color w:val="1F4E79"/>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i w:val="0"/>
      <w:color w:val="5A5A5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i/>
      <w:color w:val="5A5A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i w:val="0"/>
      <w:color w:val="1F4E79"/>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